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2592" w14:textId="77777777" w:rsidR="00006307" w:rsidRDefault="00000000">
      <w:pPr>
        <w:jc w:val="center"/>
      </w:pPr>
      <w:r>
        <w:rPr>
          <w:b/>
          <w:sz w:val="32"/>
        </w:rPr>
        <w:t>INTERNSHIP PROJECT REPORT</w:t>
      </w:r>
    </w:p>
    <w:p w14:paraId="0F2549A1" w14:textId="69AE0F39" w:rsidR="00006307" w:rsidRDefault="00000000">
      <w:pPr>
        <w:jc w:val="center"/>
      </w:pPr>
      <w:r>
        <w:rPr>
          <w:b/>
          <w:sz w:val="32"/>
        </w:rPr>
        <w:t xml:space="preserve">Web Development Internship – Task </w:t>
      </w:r>
      <w:r w:rsidR="0011195E">
        <w:rPr>
          <w:b/>
          <w:sz w:val="32"/>
        </w:rPr>
        <w:t>3</w:t>
      </w:r>
    </w:p>
    <w:p w14:paraId="7C11A127" w14:textId="476999BB" w:rsidR="00505B6A" w:rsidRDefault="00000000">
      <w:pPr>
        <w:jc w:val="center"/>
        <w:rPr>
          <w:b/>
          <w:bCs/>
          <w:sz w:val="32"/>
        </w:rPr>
      </w:pPr>
      <w:r>
        <w:rPr>
          <w:b/>
          <w:sz w:val="32"/>
        </w:rPr>
        <w:t xml:space="preserve">Project Title: </w:t>
      </w:r>
      <w:r w:rsidR="00505B6A" w:rsidRPr="00505B6A">
        <w:rPr>
          <w:b/>
          <w:bCs/>
          <w:sz w:val="32"/>
        </w:rPr>
        <w:t> </w:t>
      </w:r>
      <w:r w:rsidR="0011195E" w:rsidRPr="0011195E">
        <w:rPr>
          <w:b/>
          <w:bCs/>
          <w:sz w:val="32"/>
        </w:rPr>
        <w:t> To-Do List Web Application</w:t>
      </w:r>
    </w:p>
    <w:p w14:paraId="507A5420" w14:textId="730D5C57" w:rsidR="00006307" w:rsidRDefault="00000000">
      <w:pPr>
        <w:jc w:val="center"/>
      </w:pPr>
      <w:r>
        <w:rPr>
          <w:b/>
          <w:sz w:val="32"/>
        </w:rPr>
        <w:t xml:space="preserve">Submitted By: </w:t>
      </w:r>
      <w:r w:rsidR="008E7B85">
        <w:rPr>
          <w:b/>
          <w:sz w:val="32"/>
        </w:rPr>
        <w:t xml:space="preserve"> </w:t>
      </w:r>
      <w:r w:rsidR="00366BC3">
        <w:rPr>
          <w:b/>
          <w:sz w:val="32"/>
        </w:rPr>
        <w:t xml:space="preserve"> </w:t>
      </w:r>
      <w:r w:rsidR="00561994">
        <w:rPr>
          <w:b/>
          <w:sz w:val="32"/>
        </w:rPr>
        <w:t>Neha Deepak Mahule</w:t>
      </w:r>
    </w:p>
    <w:p w14:paraId="7FFA3F7D" w14:textId="77777777" w:rsidR="00006307" w:rsidRDefault="00000000">
      <w:pPr>
        <w:jc w:val="center"/>
      </w:pPr>
      <w:r>
        <w:rPr>
          <w:b/>
          <w:sz w:val="32"/>
        </w:rPr>
        <w:t>Internship Domain: Web Development</w:t>
      </w:r>
    </w:p>
    <w:p w14:paraId="3E62A5E2" w14:textId="77777777" w:rsidR="00006307" w:rsidRDefault="00000000">
      <w:pPr>
        <w:jc w:val="center"/>
      </w:pPr>
      <w:r>
        <w:rPr>
          <w:b/>
          <w:sz w:val="32"/>
        </w:rPr>
        <w:t xml:space="preserve">Organization: </w:t>
      </w:r>
      <w:proofErr w:type="spellStart"/>
      <w:r>
        <w:rPr>
          <w:b/>
          <w:sz w:val="32"/>
        </w:rPr>
        <w:t>InternVision</w:t>
      </w:r>
      <w:proofErr w:type="spellEnd"/>
      <w:r>
        <w:rPr>
          <w:b/>
          <w:sz w:val="32"/>
        </w:rPr>
        <w:t xml:space="preserve"> Tech</w:t>
      </w:r>
    </w:p>
    <w:p w14:paraId="69829229" w14:textId="12B37403" w:rsidR="00006307" w:rsidRPr="008E7B85" w:rsidRDefault="00000000">
      <w:pPr>
        <w:jc w:val="center"/>
        <w:rPr>
          <w:b/>
        </w:rPr>
      </w:pPr>
      <w:r w:rsidRPr="008E7B85">
        <w:rPr>
          <w:b/>
          <w:sz w:val="32"/>
        </w:rPr>
        <w:t>Task Duration</w:t>
      </w:r>
      <w:r w:rsidR="00505B6A">
        <w:rPr>
          <w:b/>
          <w:sz w:val="32"/>
        </w:rPr>
        <w:t xml:space="preserve">: </w:t>
      </w:r>
      <w:r w:rsidR="0011195E">
        <w:rPr>
          <w:b/>
          <w:bCs/>
          <w:sz w:val="32"/>
        </w:rPr>
        <w:t>16</w:t>
      </w:r>
      <w:r w:rsidR="00505B6A" w:rsidRPr="00505B6A">
        <w:rPr>
          <w:b/>
          <w:bCs/>
          <w:sz w:val="32"/>
        </w:rPr>
        <w:t xml:space="preserve"> </w:t>
      </w:r>
      <w:r w:rsidR="00505B6A">
        <w:rPr>
          <w:b/>
          <w:bCs/>
          <w:sz w:val="32"/>
        </w:rPr>
        <w:t>J</w:t>
      </w:r>
      <w:r w:rsidR="00505B6A" w:rsidRPr="00505B6A">
        <w:rPr>
          <w:b/>
          <w:bCs/>
          <w:sz w:val="32"/>
        </w:rPr>
        <w:t>une</w:t>
      </w:r>
      <w:r w:rsidR="00505B6A">
        <w:rPr>
          <w:b/>
          <w:bCs/>
          <w:sz w:val="32"/>
        </w:rPr>
        <w:t xml:space="preserve"> 2026</w:t>
      </w:r>
      <w:r w:rsidR="00505B6A" w:rsidRPr="00505B6A">
        <w:rPr>
          <w:b/>
          <w:bCs/>
          <w:sz w:val="32"/>
        </w:rPr>
        <w:t xml:space="preserve"> - </w:t>
      </w:r>
      <w:r w:rsidR="0011195E">
        <w:rPr>
          <w:b/>
          <w:bCs/>
          <w:sz w:val="32"/>
        </w:rPr>
        <w:t>22</w:t>
      </w:r>
      <w:r w:rsidR="00505B6A" w:rsidRPr="00505B6A">
        <w:rPr>
          <w:b/>
          <w:bCs/>
          <w:sz w:val="32"/>
        </w:rPr>
        <w:t xml:space="preserve"> June</w:t>
      </w:r>
      <w:r w:rsidR="00505B6A">
        <w:rPr>
          <w:b/>
          <w:bCs/>
          <w:sz w:val="32"/>
        </w:rPr>
        <w:t xml:space="preserve"> 2026</w:t>
      </w:r>
    </w:p>
    <w:p w14:paraId="512E1E89" w14:textId="77777777" w:rsidR="00006307" w:rsidRPr="008E7B85" w:rsidRDefault="00006307">
      <w:pPr>
        <w:rPr>
          <w:b/>
        </w:rPr>
      </w:pPr>
    </w:p>
    <w:p w14:paraId="57FCD9E3" w14:textId="7F4C492E"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1. Introduction</w:t>
      </w:r>
    </w:p>
    <w:p w14:paraId="196D3DA6" w14:textId="77777777" w:rsidR="0011195E" w:rsidRPr="0011195E" w:rsidRDefault="0011195E" w:rsidP="0011195E">
      <w:pPr>
        <w:rPr>
          <w:rFonts w:ascii="Times New Roman" w:hAnsi="Times New Roman" w:cs="Times New Roman"/>
          <w:bCs/>
          <w:sz w:val="24"/>
          <w:lang w:val="en-IN"/>
        </w:rPr>
      </w:pPr>
      <w:r w:rsidRPr="0011195E">
        <w:rPr>
          <w:rFonts w:ascii="Times New Roman" w:hAnsi="Times New Roman" w:cs="Times New Roman"/>
          <w:bCs/>
          <w:sz w:val="24"/>
          <w:lang w:val="en-IN"/>
        </w:rPr>
        <w:t>A To-Do List application helps users keep track of their daily activities, deadlines, and priorities in a structured manner. The Smart To-Do List Web Application is designed to provide an interactive and user-friendly platform where users can create, manage, and monitor their tasks efficiently.</w:t>
      </w:r>
    </w:p>
    <w:p w14:paraId="1997BFF5" w14:textId="44461242" w:rsidR="008E7B85" w:rsidRPr="008E7B85" w:rsidRDefault="0011195E" w:rsidP="008E7B85">
      <w:pPr>
        <w:rPr>
          <w:rFonts w:ascii="Times New Roman" w:hAnsi="Times New Roman" w:cs="Times New Roman"/>
          <w:bCs/>
          <w:sz w:val="24"/>
          <w:lang w:val="en-IN"/>
        </w:rPr>
      </w:pPr>
      <w:r w:rsidRPr="0011195E">
        <w:rPr>
          <w:rFonts w:ascii="Times New Roman" w:hAnsi="Times New Roman" w:cs="Times New Roman"/>
          <w:bCs/>
          <w:sz w:val="24"/>
          <w:lang w:val="en-IN"/>
        </w:rPr>
        <w:t>This project was developed using HTML, CSS, and JavaScript with a modern and responsive user interface. It incorporates advanced features such as task categorization, priority management, due date tracking, search and filtering options, dark mode support, local storage integration, and real-time statistics. The application aims to enhance user productivity while demonstrating practical frontend web development concepts and modern UI/UX design principles</w:t>
      </w:r>
      <w:r w:rsidR="00223C5E">
        <w:rPr>
          <w:rFonts w:ascii="Times New Roman" w:hAnsi="Times New Roman" w:cs="Times New Roman"/>
          <w:bCs/>
          <w:sz w:val="24"/>
          <w:lang w:val="en-IN"/>
        </w:rPr>
        <w:t>.</w:t>
      </w:r>
      <w:r w:rsidR="00000000">
        <w:rPr>
          <w:rFonts w:ascii="Times New Roman" w:hAnsi="Times New Roman" w:cs="Times New Roman"/>
          <w:bCs/>
          <w:sz w:val="24"/>
          <w:lang w:val="en-IN"/>
        </w:rPr>
        <w:pict w14:anchorId="25B3CD7D">
          <v:rect id="_x0000_i1158" style="width:0;height:1.5pt" o:hralign="center" o:hrstd="t" o:hr="t" fillcolor="#a0a0a0" stroked="f"/>
        </w:pict>
      </w:r>
    </w:p>
    <w:p w14:paraId="6DABDF76"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2. Objective</w:t>
      </w:r>
    </w:p>
    <w:p w14:paraId="405E035C" w14:textId="77777777" w:rsidR="00223C5E" w:rsidRPr="00223C5E" w:rsidRDefault="00223C5E" w:rsidP="00F637FF">
      <w:pPr>
        <w:rPr>
          <w:rFonts w:ascii="Times New Roman" w:hAnsi="Times New Roman" w:cs="Times New Roman"/>
          <w:bCs/>
          <w:sz w:val="24"/>
          <w:lang w:val="en-IN"/>
        </w:rPr>
      </w:pPr>
      <w:r w:rsidRPr="00223C5E">
        <w:rPr>
          <w:rFonts w:ascii="Times New Roman" w:hAnsi="Times New Roman" w:cs="Times New Roman"/>
          <w:bCs/>
          <w:sz w:val="24"/>
          <w:lang w:val="en-IN"/>
        </w:rPr>
        <w:t>To develop a dynamic and responsive To-Do List Web Application using HTML, CSS, and JavaScript that allows users to efficiently manage daily tasks through interactive features, modern UI design, and local data storage.</w:t>
      </w:r>
    </w:p>
    <w:p w14:paraId="214411AF" w14:textId="59F5DFFF" w:rsidR="00FD225E" w:rsidRPr="00FD225E" w:rsidRDefault="00000000" w:rsidP="00223C5E">
      <w:pPr>
        <w:rPr>
          <w:rFonts w:ascii="Times New Roman" w:hAnsi="Times New Roman" w:cs="Times New Roman"/>
          <w:bCs/>
          <w:sz w:val="24"/>
          <w:lang w:val="en-IN"/>
        </w:rPr>
      </w:pPr>
      <w:r>
        <w:rPr>
          <w:rFonts w:ascii="Times New Roman" w:hAnsi="Times New Roman" w:cs="Times New Roman"/>
          <w:bCs/>
          <w:sz w:val="24"/>
          <w:lang w:val="en-IN"/>
        </w:rPr>
        <w:pict w14:anchorId="4B673C84">
          <v:rect id="_x0000_i1180" style="width:0;height:1.5pt" o:hralign="center" o:hrstd="t" o:hr="t" fillcolor="#a0a0a0" stroked="f"/>
        </w:pict>
      </w:r>
    </w:p>
    <w:p w14:paraId="1D5D2AFD" w14:textId="77777777" w:rsidR="00FD225E" w:rsidRDefault="00FD225E" w:rsidP="00223C5E">
      <w:pPr>
        <w:rPr>
          <w:rFonts w:asciiTheme="majorHAnsi" w:hAnsiTheme="majorHAnsi" w:cstheme="majorHAnsi"/>
          <w:b/>
          <w:sz w:val="32"/>
          <w:szCs w:val="32"/>
          <w:u w:val="single"/>
          <w:lang w:val="en-IN"/>
        </w:rPr>
      </w:pPr>
      <w:r w:rsidRPr="00223C5E">
        <w:rPr>
          <w:rFonts w:asciiTheme="majorHAnsi" w:hAnsiTheme="majorHAnsi" w:cstheme="majorHAnsi"/>
          <w:b/>
          <w:sz w:val="32"/>
          <w:szCs w:val="32"/>
          <w:u w:val="single"/>
          <w:lang w:val="en-IN"/>
        </w:rPr>
        <w:t>3</w:t>
      </w:r>
      <w:r w:rsidR="008E7B85" w:rsidRPr="00223C5E">
        <w:rPr>
          <w:rFonts w:asciiTheme="majorHAnsi" w:hAnsiTheme="majorHAnsi" w:cstheme="majorHAnsi"/>
          <w:b/>
          <w:sz w:val="32"/>
          <w:szCs w:val="32"/>
          <w:u w:val="single"/>
          <w:lang w:val="en-IN"/>
        </w:rPr>
        <w:t>. Technologies Use</w:t>
      </w:r>
      <w:r w:rsidRPr="00223C5E">
        <w:rPr>
          <w:rFonts w:asciiTheme="majorHAnsi" w:hAnsiTheme="majorHAnsi" w:cstheme="majorHAnsi"/>
          <w:b/>
          <w:sz w:val="32"/>
          <w:szCs w:val="32"/>
          <w:u w:val="single"/>
          <w:lang w:val="en-IN"/>
        </w:rPr>
        <w:t>d</w:t>
      </w:r>
    </w:p>
    <w:p w14:paraId="352D0E9C" w14:textId="1E6D0F71" w:rsidR="00223C5E" w:rsidRPr="00223C5E" w:rsidRDefault="00223C5E" w:rsidP="00223C5E">
      <w:pPr>
        <w:pStyle w:val="ListParagraph"/>
        <w:numPr>
          <w:ilvl w:val="0"/>
          <w:numId w:val="22"/>
        </w:numPr>
        <w:rPr>
          <w:rFonts w:ascii="Times New Roman" w:hAnsi="Times New Roman" w:cs="Times New Roman"/>
          <w:bCs/>
          <w:sz w:val="24"/>
          <w:szCs w:val="24"/>
          <w:lang w:val="en-IN"/>
        </w:rPr>
      </w:pPr>
      <w:r w:rsidRPr="00223C5E">
        <w:rPr>
          <w:rFonts w:ascii="Times New Roman" w:hAnsi="Times New Roman" w:cs="Times New Roman"/>
          <w:bCs/>
          <w:sz w:val="24"/>
          <w:szCs w:val="24"/>
          <w:lang w:val="en-IN"/>
        </w:rPr>
        <w:t>HTML5</w:t>
      </w:r>
    </w:p>
    <w:p w14:paraId="1C9655E9" w14:textId="68B37C8A" w:rsidR="00223C5E" w:rsidRPr="00223C5E" w:rsidRDefault="00223C5E" w:rsidP="00223C5E">
      <w:pPr>
        <w:pStyle w:val="ListParagraph"/>
        <w:numPr>
          <w:ilvl w:val="0"/>
          <w:numId w:val="22"/>
        </w:numPr>
        <w:rPr>
          <w:rFonts w:ascii="Times New Roman" w:hAnsi="Times New Roman" w:cs="Times New Roman"/>
          <w:bCs/>
          <w:sz w:val="24"/>
          <w:szCs w:val="24"/>
          <w:lang w:val="en-IN"/>
        </w:rPr>
      </w:pPr>
      <w:r w:rsidRPr="00223C5E">
        <w:rPr>
          <w:rFonts w:ascii="Times New Roman" w:hAnsi="Times New Roman" w:cs="Times New Roman"/>
          <w:bCs/>
          <w:sz w:val="24"/>
          <w:szCs w:val="24"/>
          <w:lang w:val="en-IN"/>
        </w:rPr>
        <w:lastRenderedPageBreak/>
        <w:t>CSS3</w:t>
      </w:r>
    </w:p>
    <w:p w14:paraId="4E6A79F3" w14:textId="0206B49D" w:rsidR="00223C5E" w:rsidRPr="00223C5E" w:rsidRDefault="00223C5E" w:rsidP="00223C5E">
      <w:pPr>
        <w:pStyle w:val="ListParagraph"/>
        <w:numPr>
          <w:ilvl w:val="0"/>
          <w:numId w:val="22"/>
        </w:numPr>
        <w:rPr>
          <w:rFonts w:ascii="Times New Roman" w:hAnsi="Times New Roman" w:cs="Times New Roman"/>
          <w:bCs/>
          <w:sz w:val="24"/>
          <w:szCs w:val="24"/>
          <w:lang w:val="en-IN"/>
        </w:rPr>
      </w:pPr>
      <w:r w:rsidRPr="00223C5E">
        <w:rPr>
          <w:rFonts w:ascii="Times New Roman" w:hAnsi="Times New Roman" w:cs="Times New Roman"/>
          <w:bCs/>
          <w:sz w:val="24"/>
          <w:szCs w:val="24"/>
          <w:lang w:val="en-IN"/>
        </w:rPr>
        <w:t>JavaScript (ES6)</w:t>
      </w:r>
    </w:p>
    <w:p w14:paraId="65D542DB" w14:textId="6105FA5B" w:rsidR="00223C5E" w:rsidRPr="00223C5E" w:rsidRDefault="00223C5E" w:rsidP="00223C5E">
      <w:pPr>
        <w:pStyle w:val="ListParagraph"/>
        <w:numPr>
          <w:ilvl w:val="0"/>
          <w:numId w:val="22"/>
        </w:numPr>
        <w:rPr>
          <w:rFonts w:ascii="Times New Roman" w:hAnsi="Times New Roman" w:cs="Times New Roman"/>
          <w:bCs/>
          <w:sz w:val="24"/>
          <w:szCs w:val="24"/>
          <w:lang w:val="en-IN"/>
        </w:rPr>
      </w:pPr>
      <w:r w:rsidRPr="00223C5E">
        <w:rPr>
          <w:rFonts w:ascii="Times New Roman" w:hAnsi="Times New Roman" w:cs="Times New Roman"/>
          <w:bCs/>
          <w:sz w:val="24"/>
          <w:szCs w:val="24"/>
          <w:lang w:val="en-IN"/>
        </w:rPr>
        <w:t>Local Storage API</w:t>
      </w:r>
    </w:p>
    <w:p w14:paraId="390DB1AC" w14:textId="77777777" w:rsidR="00223C5E" w:rsidRDefault="00223C5E" w:rsidP="00223C5E">
      <w:pPr>
        <w:numPr>
          <w:ilvl w:val="0"/>
          <w:numId w:val="22"/>
        </w:numPr>
        <w:rPr>
          <w:rFonts w:ascii="Times New Roman" w:hAnsi="Times New Roman" w:cs="Times New Roman"/>
          <w:bCs/>
          <w:sz w:val="24"/>
          <w:lang w:val="en-IN"/>
        </w:rPr>
      </w:pPr>
      <w:r w:rsidRPr="00223C5E">
        <w:rPr>
          <w:rFonts w:ascii="Times New Roman" w:hAnsi="Times New Roman" w:cs="Times New Roman"/>
          <w:bCs/>
          <w:sz w:val="24"/>
          <w:szCs w:val="24"/>
          <w:lang w:val="en-IN"/>
        </w:rPr>
        <w:t>Font Awesome Icons</w:t>
      </w:r>
    </w:p>
    <w:p w14:paraId="26F14A49" w14:textId="11E27E23" w:rsidR="00223C5E" w:rsidRPr="00223C5E" w:rsidRDefault="008E7B85" w:rsidP="00223C5E">
      <w:pPr>
        <w:numPr>
          <w:ilvl w:val="0"/>
          <w:numId w:val="22"/>
        </w:numPr>
        <w:rPr>
          <w:rFonts w:ascii="Times New Roman" w:hAnsi="Times New Roman" w:cs="Times New Roman"/>
          <w:bCs/>
          <w:sz w:val="24"/>
          <w:lang w:val="en-IN"/>
        </w:rPr>
      </w:pPr>
      <w:r w:rsidRPr="00223C5E">
        <w:rPr>
          <w:rFonts w:ascii="Times New Roman" w:hAnsi="Times New Roman" w:cs="Times New Roman"/>
          <w:bCs/>
          <w:sz w:val="24"/>
          <w:lang w:val="en-IN"/>
        </w:rPr>
        <w:t>Git &amp; GitHub</w:t>
      </w:r>
    </w:p>
    <w:p w14:paraId="009DA70D" w14:textId="730F2452" w:rsidR="008E7B85" w:rsidRPr="00223C5E" w:rsidRDefault="008E7B85" w:rsidP="00223C5E">
      <w:pPr>
        <w:numPr>
          <w:ilvl w:val="0"/>
          <w:numId w:val="22"/>
        </w:numPr>
        <w:rPr>
          <w:rFonts w:ascii="Times New Roman" w:hAnsi="Times New Roman" w:cs="Times New Roman"/>
          <w:bCs/>
          <w:sz w:val="24"/>
          <w:lang w:val="en-IN"/>
        </w:rPr>
      </w:pPr>
      <w:r w:rsidRPr="00223C5E">
        <w:rPr>
          <w:rFonts w:ascii="Times New Roman" w:hAnsi="Times New Roman" w:cs="Times New Roman"/>
          <w:bCs/>
          <w:sz w:val="24"/>
          <w:lang w:val="en-IN"/>
        </w:rPr>
        <w:t xml:space="preserve">GitHub Pages </w:t>
      </w:r>
    </w:p>
    <w:p w14:paraId="3B1E448A"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6CFC8F6B">
          <v:rect id="_x0000_i1160" style="width:0;height:1.5pt" o:hralign="center" o:hrstd="t" o:hr="t" fillcolor="#a0a0a0" stroked="f"/>
        </w:pict>
      </w:r>
    </w:p>
    <w:p w14:paraId="1338248F"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4. Project Features</w:t>
      </w:r>
    </w:p>
    <w:p w14:paraId="69B4B91A" w14:textId="3D5F1653" w:rsidR="00223C5E" w:rsidRPr="00223C5E" w:rsidRDefault="00223C5E" w:rsidP="00223C5E">
      <w:pPr>
        <w:numPr>
          <w:ilvl w:val="0"/>
          <w:numId w:val="24"/>
        </w:numPr>
        <w:rPr>
          <w:rFonts w:ascii="Times New Roman" w:hAnsi="Times New Roman" w:cs="Times New Roman"/>
          <w:bCs/>
          <w:sz w:val="24"/>
          <w:lang w:val="en-IN"/>
        </w:rPr>
      </w:pPr>
      <w:r w:rsidRPr="002F25B3">
        <w:rPr>
          <w:rFonts w:asciiTheme="majorHAnsi" w:hAnsiTheme="majorHAnsi" w:cstheme="majorHAnsi"/>
          <w:b/>
          <w:sz w:val="24"/>
          <w:u w:val="single"/>
          <w:lang w:val="en-IN"/>
        </w:rPr>
        <w:t>Add Task</w:t>
      </w:r>
      <w:r w:rsidR="002F25B3">
        <w:rPr>
          <w:rFonts w:ascii="Times New Roman" w:hAnsi="Times New Roman" w:cs="Times New Roman"/>
          <w:bCs/>
          <w:sz w:val="24"/>
          <w:lang w:val="en-IN"/>
        </w:rPr>
        <w:t>:</w:t>
      </w:r>
      <w:r w:rsidRPr="00223C5E">
        <w:rPr>
          <w:rFonts w:ascii="Times New Roman" w:hAnsi="Times New Roman" w:cs="Times New Roman"/>
          <w:bCs/>
          <w:sz w:val="24"/>
          <w:lang w:val="en-IN"/>
        </w:rPr>
        <w:t xml:space="preserve"> Users can create and add new tasks by entering task details through the input form. Each task is dynamically displayed in the task list without reloading the page.</w:t>
      </w:r>
    </w:p>
    <w:p w14:paraId="552DFA21" w14:textId="06AF287D" w:rsidR="00223C5E" w:rsidRPr="00223C5E" w:rsidRDefault="00223C5E" w:rsidP="00223C5E">
      <w:pPr>
        <w:numPr>
          <w:ilvl w:val="0"/>
          <w:numId w:val="24"/>
        </w:numPr>
        <w:rPr>
          <w:rFonts w:ascii="Times New Roman" w:hAnsi="Times New Roman" w:cs="Times New Roman"/>
          <w:bCs/>
          <w:sz w:val="24"/>
          <w:lang w:val="en-IN"/>
        </w:rPr>
      </w:pPr>
      <w:r w:rsidRPr="002F25B3">
        <w:rPr>
          <w:rFonts w:asciiTheme="majorHAnsi" w:hAnsiTheme="majorHAnsi" w:cstheme="majorHAnsi"/>
          <w:b/>
          <w:sz w:val="24"/>
          <w:u w:val="single"/>
          <w:lang w:val="en-IN"/>
        </w:rPr>
        <w:t>Edit Task</w:t>
      </w:r>
      <w:r w:rsidR="002F25B3">
        <w:rPr>
          <w:rFonts w:ascii="Times New Roman" w:hAnsi="Times New Roman" w:cs="Times New Roman"/>
          <w:bCs/>
          <w:sz w:val="24"/>
          <w:lang w:val="en-IN"/>
        </w:rPr>
        <w:t xml:space="preserve">: </w:t>
      </w:r>
      <w:r w:rsidRPr="00223C5E">
        <w:rPr>
          <w:rFonts w:ascii="Times New Roman" w:hAnsi="Times New Roman" w:cs="Times New Roman"/>
          <w:bCs/>
          <w:sz w:val="24"/>
          <w:lang w:val="en-IN"/>
        </w:rPr>
        <w:t xml:space="preserve"> Users can modify existing task details whenever changes are required, ensuring flexibility in task management.</w:t>
      </w:r>
    </w:p>
    <w:p w14:paraId="5FE19C1A" w14:textId="3806A639" w:rsidR="00223C5E" w:rsidRPr="00223C5E" w:rsidRDefault="00223C5E" w:rsidP="00223C5E">
      <w:pPr>
        <w:numPr>
          <w:ilvl w:val="0"/>
          <w:numId w:val="24"/>
        </w:numPr>
        <w:rPr>
          <w:rFonts w:ascii="Times New Roman" w:hAnsi="Times New Roman" w:cs="Times New Roman"/>
          <w:bCs/>
          <w:sz w:val="24"/>
          <w:lang w:val="en-IN"/>
        </w:rPr>
      </w:pPr>
      <w:r w:rsidRPr="002F25B3">
        <w:rPr>
          <w:rFonts w:asciiTheme="majorHAnsi" w:hAnsiTheme="majorHAnsi" w:cstheme="majorHAnsi"/>
          <w:b/>
          <w:sz w:val="24"/>
          <w:u w:val="single"/>
          <w:lang w:val="en-IN"/>
        </w:rPr>
        <w:t>Delete</w:t>
      </w:r>
      <w:r w:rsidRPr="002F25B3">
        <w:rPr>
          <w:rFonts w:asciiTheme="majorHAnsi" w:hAnsiTheme="majorHAnsi" w:cstheme="majorHAnsi"/>
          <w:bCs/>
          <w:sz w:val="24"/>
          <w:u w:val="single"/>
          <w:lang w:val="en-IN"/>
        </w:rPr>
        <w:t xml:space="preserve"> </w:t>
      </w:r>
      <w:r w:rsidRPr="002F25B3">
        <w:rPr>
          <w:rFonts w:asciiTheme="majorHAnsi" w:hAnsiTheme="majorHAnsi" w:cstheme="majorHAnsi"/>
          <w:b/>
          <w:sz w:val="24"/>
          <w:u w:val="single"/>
          <w:lang w:val="en-IN"/>
        </w:rPr>
        <w:t>Task</w:t>
      </w:r>
      <w:r w:rsidR="002F25B3">
        <w:rPr>
          <w:rFonts w:ascii="Times New Roman" w:hAnsi="Times New Roman" w:cs="Times New Roman"/>
          <w:bCs/>
          <w:sz w:val="24"/>
          <w:lang w:val="en-IN"/>
        </w:rPr>
        <w:t xml:space="preserve">: </w:t>
      </w:r>
      <w:r w:rsidRPr="00223C5E">
        <w:rPr>
          <w:rFonts w:ascii="Times New Roman" w:hAnsi="Times New Roman" w:cs="Times New Roman"/>
          <w:bCs/>
          <w:sz w:val="24"/>
          <w:lang w:val="en-IN"/>
        </w:rPr>
        <w:t xml:space="preserve"> Tasks that are no longer needed can be permanently removed from the application using the delete functionality.</w:t>
      </w:r>
    </w:p>
    <w:p w14:paraId="6D2E82A9" w14:textId="761A3DD0" w:rsidR="00223C5E" w:rsidRPr="00223C5E" w:rsidRDefault="00223C5E" w:rsidP="00223C5E">
      <w:pPr>
        <w:numPr>
          <w:ilvl w:val="0"/>
          <w:numId w:val="24"/>
        </w:numPr>
        <w:rPr>
          <w:rFonts w:ascii="Times New Roman" w:hAnsi="Times New Roman" w:cs="Times New Roman"/>
          <w:bCs/>
          <w:sz w:val="24"/>
          <w:lang w:val="en-IN"/>
        </w:rPr>
      </w:pPr>
      <w:r w:rsidRPr="002F25B3">
        <w:rPr>
          <w:rFonts w:asciiTheme="majorHAnsi" w:hAnsiTheme="majorHAnsi" w:cstheme="majorHAnsi"/>
          <w:b/>
          <w:sz w:val="24"/>
          <w:u w:val="single"/>
          <w:lang w:val="en-IN"/>
        </w:rPr>
        <w:t>Complete</w:t>
      </w:r>
      <w:r w:rsidRPr="002F25B3">
        <w:rPr>
          <w:rFonts w:ascii="Times New Roman" w:hAnsi="Times New Roman" w:cs="Times New Roman"/>
          <w:bCs/>
          <w:sz w:val="24"/>
          <w:u w:val="single"/>
          <w:lang w:val="en-IN"/>
        </w:rPr>
        <w:t xml:space="preserve"> </w:t>
      </w:r>
      <w:r w:rsidRPr="002F25B3">
        <w:rPr>
          <w:rFonts w:asciiTheme="majorHAnsi" w:hAnsiTheme="majorHAnsi" w:cstheme="majorHAnsi"/>
          <w:b/>
          <w:sz w:val="24"/>
          <w:u w:val="single"/>
          <w:lang w:val="en-IN"/>
        </w:rPr>
        <w:t>Task</w:t>
      </w:r>
      <w:r w:rsidR="002F25B3">
        <w:rPr>
          <w:rFonts w:ascii="Times New Roman" w:hAnsi="Times New Roman" w:cs="Times New Roman"/>
          <w:bCs/>
          <w:sz w:val="24"/>
          <w:lang w:val="en-IN"/>
        </w:rPr>
        <w:t xml:space="preserve">: </w:t>
      </w:r>
      <w:r w:rsidRPr="00223C5E">
        <w:rPr>
          <w:rFonts w:ascii="Times New Roman" w:hAnsi="Times New Roman" w:cs="Times New Roman"/>
          <w:bCs/>
          <w:sz w:val="24"/>
          <w:lang w:val="en-IN"/>
        </w:rPr>
        <w:t>Users can mark tasks as completed once finished. Completed tasks are visually distinguished from pending tasks.</w:t>
      </w:r>
    </w:p>
    <w:p w14:paraId="2C5778D8" w14:textId="2101E594" w:rsidR="00223C5E" w:rsidRPr="00223C5E" w:rsidRDefault="00223C5E" w:rsidP="00223C5E">
      <w:pPr>
        <w:numPr>
          <w:ilvl w:val="0"/>
          <w:numId w:val="24"/>
        </w:numPr>
        <w:rPr>
          <w:rFonts w:ascii="Times New Roman" w:hAnsi="Times New Roman" w:cs="Times New Roman"/>
          <w:bCs/>
          <w:sz w:val="24"/>
          <w:lang w:val="en-IN"/>
        </w:rPr>
      </w:pPr>
      <w:r w:rsidRPr="002F25B3">
        <w:rPr>
          <w:rFonts w:asciiTheme="majorHAnsi" w:hAnsiTheme="majorHAnsi" w:cstheme="majorHAnsi"/>
          <w:b/>
          <w:sz w:val="24"/>
          <w:u w:val="single"/>
          <w:lang w:val="en-IN"/>
        </w:rPr>
        <w:t>Local Storage Integration</w:t>
      </w:r>
      <w:r w:rsidR="002F25B3">
        <w:rPr>
          <w:rFonts w:asciiTheme="majorHAnsi" w:hAnsiTheme="majorHAnsi" w:cstheme="majorHAnsi"/>
          <w:b/>
          <w:sz w:val="24"/>
          <w:u w:val="single"/>
          <w:lang w:val="en-IN"/>
        </w:rPr>
        <w:t xml:space="preserve">: </w:t>
      </w:r>
      <w:r w:rsidRPr="00223C5E">
        <w:rPr>
          <w:rFonts w:ascii="Times New Roman" w:hAnsi="Times New Roman" w:cs="Times New Roman"/>
          <w:bCs/>
          <w:sz w:val="24"/>
          <w:lang w:val="en-IN"/>
        </w:rPr>
        <w:t xml:space="preserve"> All tasks are automatically stored in the browser's Local Storage, allowing task data to persist even after refreshing or reopening the application.</w:t>
      </w:r>
    </w:p>
    <w:p w14:paraId="32C3BC3A" w14:textId="28694B60" w:rsidR="00223C5E" w:rsidRPr="00223C5E" w:rsidRDefault="002F25B3" w:rsidP="00223C5E">
      <w:pPr>
        <w:rPr>
          <w:rFonts w:ascii="Times New Roman" w:hAnsi="Times New Roman" w:cs="Times New Roman"/>
          <w:bCs/>
          <w:sz w:val="24"/>
          <w:lang w:val="en-IN"/>
        </w:rPr>
      </w:pPr>
      <w:r>
        <w:rPr>
          <w:rFonts w:ascii="Times New Roman" w:hAnsi="Times New Roman" w:cs="Times New Roman"/>
          <w:bCs/>
          <w:sz w:val="24"/>
          <w:lang w:val="en-IN"/>
        </w:rPr>
        <w:t xml:space="preserve">     </w:t>
      </w:r>
      <w:r w:rsidR="00223C5E" w:rsidRPr="00223C5E">
        <w:rPr>
          <w:rFonts w:ascii="Times New Roman" w:hAnsi="Times New Roman" w:cs="Times New Roman"/>
          <w:bCs/>
          <w:sz w:val="24"/>
          <w:lang w:val="en-IN"/>
        </w:rPr>
        <w:t xml:space="preserve">6. </w:t>
      </w:r>
      <w:r w:rsidR="00223C5E" w:rsidRPr="002F25B3">
        <w:rPr>
          <w:rFonts w:asciiTheme="majorHAnsi" w:hAnsiTheme="majorHAnsi" w:cstheme="majorHAnsi"/>
          <w:b/>
          <w:sz w:val="24"/>
          <w:u w:val="single"/>
          <w:lang w:val="en-IN"/>
        </w:rPr>
        <w:t>Task Categories</w:t>
      </w:r>
      <w:r>
        <w:rPr>
          <w:rFonts w:asciiTheme="majorHAnsi" w:hAnsiTheme="majorHAnsi" w:cstheme="majorHAnsi"/>
          <w:b/>
          <w:sz w:val="24"/>
          <w:u w:val="single"/>
          <w:lang w:val="en-IN"/>
        </w:rPr>
        <w:t>:</w:t>
      </w:r>
      <w:r w:rsidR="00223C5E" w:rsidRPr="00223C5E">
        <w:rPr>
          <w:rFonts w:ascii="Times New Roman" w:hAnsi="Times New Roman" w:cs="Times New Roman"/>
          <w:bCs/>
          <w:sz w:val="24"/>
          <w:lang w:val="en-IN"/>
        </w:rPr>
        <w:t xml:space="preserve"> Tasks can be organized into predefined categories such as:</w:t>
      </w:r>
    </w:p>
    <w:p w14:paraId="1A18DB08" w14:textId="30C0241D" w:rsidR="00223C5E" w:rsidRPr="002F25B3" w:rsidRDefault="00223C5E" w:rsidP="002F25B3">
      <w:pPr>
        <w:pStyle w:val="ListParagraph"/>
        <w:numPr>
          <w:ilvl w:val="0"/>
          <w:numId w:val="33"/>
        </w:numPr>
        <w:rPr>
          <w:rFonts w:ascii="Times New Roman" w:hAnsi="Times New Roman" w:cs="Times New Roman"/>
          <w:bCs/>
          <w:sz w:val="24"/>
          <w:lang w:val="en-IN"/>
        </w:rPr>
      </w:pPr>
      <w:r w:rsidRPr="002F25B3">
        <w:rPr>
          <w:rFonts w:ascii="Times New Roman" w:hAnsi="Times New Roman" w:cs="Times New Roman"/>
          <w:bCs/>
          <w:sz w:val="24"/>
          <w:lang w:val="en-IN"/>
        </w:rPr>
        <w:t>Personal</w:t>
      </w:r>
    </w:p>
    <w:p w14:paraId="46979334" w14:textId="185F6A7B" w:rsidR="00223C5E" w:rsidRPr="002F25B3" w:rsidRDefault="002F25B3" w:rsidP="002F25B3">
      <w:pPr>
        <w:pStyle w:val="ListParagraph"/>
        <w:numPr>
          <w:ilvl w:val="0"/>
          <w:numId w:val="33"/>
        </w:numPr>
        <w:rPr>
          <w:rFonts w:ascii="Times New Roman" w:hAnsi="Times New Roman" w:cs="Times New Roman"/>
          <w:bCs/>
          <w:sz w:val="24"/>
          <w:lang w:val="en-IN"/>
        </w:rPr>
      </w:pPr>
      <w:r>
        <w:rPr>
          <w:rFonts w:ascii="Times New Roman" w:hAnsi="Times New Roman" w:cs="Times New Roman"/>
          <w:bCs/>
          <w:sz w:val="24"/>
          <w:lang w:val="en-IN"/>
        </w:rPr>
        <w:t xml:space="preserve"> </w:t>
      </w:r>
      <w:r w:rsidR="00223C5E" w:rsidRPr="002F25B3">
        <w:rPr>
          <w:rFonts w:ascii="Times New Roman" w:hAnsi="Times New Roman" w:cs="Times New Roman"/>
          <w:bCs/>
          <w:sz w:val="24"/>
          <w:lang w:val="en-IN"/>
        </w:rPr>
        <w:t>Work</w:t>
      </w:r>
    </w:p>
    <w:p w14:paraId="3FF70ECD" w14:textId="5FA20EA4" w:rsidR="00223C5E" w:rsidRPr="002F25B3" w:rsidRDefault="00223C5E" w:rsidP="002F25B3">
      <w:pPr>
        <w:pStyle w:val="ListParagraph"/>
        <w:numPr>
          <w:ilvl w:val="0"/>
          <w:numId w:val="33"/>
        </w:numPr>
        <w:rPr>
          <w:rFonts w:ascii="Times New Roman" w:hAnsi="Times New Roman" w:cs="Times New Roman"/>
          <w:bCs/>
          <w:sz w:val="24"/>
          <w:lang w:val="en-IN"/>
        </w:rPr>
      </w:pPr>
      <w:r w:rsidRPr="002F25B3">
        <w:rPr>
          <w:rFonts w:ascii="Times New Roman" w:hAnsi="Times New Roman" w:cs="Times New Roman"/>
          <w:bCs/>
          <w:sz w:val="24"/>
          <w:lang w:val="en-IN"/>
        </w:rPr>
        <w:t>Study</w:t>
      </w:r>
    </w:p>
    <w:p w14:paraId="03FFB14F" w14:textId="794B95FF" w:rsidR="00223C5E" w:rsidRPr="002F25B3" w:rsidRDefault="00223C5E" w:rsidP="002F25B3">
      <w:pPr>
        <w:pStyle w:val="ListParagraph"/>
        <w:numPr>
          <w:ilvl w:val="0"/>
          <w:numId w:val="33"/>
        </w:numPr>
        <w:rPr>
          <w:rFonts w:ascii="Times New Roman" w:hAnsi="Times New Roman" w:cs="Times New Roman"/>
          <w:bCs/>
          <w:sz w:val="24"/>
          <w:lang w:val="en-IN"/>
        </w:rPr>
      </w:pPr>
      <w:r w:rsidRPr="002F25B3">
        <w:rPr>
          <w:rFonts w:ascii="Times New Roman" w:hAnsi="Times New Roman" w:cs="Times New Roman"/>
          <w:bCs/>
          <w:sz w:val="24"/>
          <w:lang w:val="en-IN"/>
        </w:rPr>
        <w:t>Important</w:t>
      </w:r>
    </w:p>
    <w:p w14:paraId="0341C738" w14:textId="61C38C5C" w:rsidR="00223C5E" w:rsidRPr="00223C5E" w:rsidRDefault="002F25B3" w:rsidP="00223C5E">
      <w:pPr>
        <w:rPr>
          <w:rFonts w:ascii="Times New Roman" w:hAnsi="Times New Roman" w:cs="Times New Roman"/>
          <w:bCs/>
          <w:sz w:val="24"/>
          <w:lang w:val="en-IN"/>
        </w:rPr>
      </w:pPr>
      <w:r>
        <w:rPr>
          <w:rFonts w:ascii="Times New Roman" w:hAnsi="Times New Roman" w:cs="Times New Roman"/>
          <w:bCs/>
          <w:sz w:val="24"/>
          <w:lang w:val="en-IN"/>
        </w:rPr>
        <w:t xml:space="preserve">             </w:t>
      </w:r>
      <w:r w:rsidR="00223C5E" w:rsidRPr="00223C5E">
        <w:rPr>
          <w:rFonts w:ascii="Times New Roman" w:hAnsi="Times New Roman" w:cs="Times New Roman"/>
          <w:bCs/>
          <w:sz w:val="24"/>
          <w:lang w:val="en-IN"/>
        </w:rPr>
        <w:t>This helps users classify and manage tasks more effectively.</w:t>
      </w:r>
    </w:p>
    <w:p w14:paraId="0D846692" w14:textId="0E9537E3" w:rsidR="00223C5E" w:rsidRPr="00223C5E" w:rsidRDefault="00223C5E" w:rsidP="00223C5E">
      <w:pPr>
        <w:numPr>
          <w:ilvl w:val="0"/>
          <w:numId w:val="25"/>
        </w:numPr>
        <w:rPr>
          <w:rFonts w:ascii="Times New Roman" w:hAnsi="Times New Roman" w:cs="Times New Roman"/>
          <w:bCs/>
          <w:sz w:val="24"/>
          <w:lang w:val="en-IN"/>
        </w:rPr>
      </w:pPr>
      <w:r w:rsidRPr="002F25B3">
        <w:rPr>
          <w:rFonts w:asciiTheme="majorHAnsi" w:hAnsiTheme="majorHAnsi" w:cstheme="majorHAnsi"/>
          <w:b/>
          <w:sz w:val="24"/>
          <w:szCs w:val="24"/>
          <w:u w:val="single"/>
          <w:lang w:val="en-IN"/>
        </w:rPr>
        <w:t>Priority Levels</w:t>
      </w:r>
      <w:r w:rsidR="002F25B3">
        <w:rPr>
          <w:rFonts w:ascii="Times New Roman" w:hAnsi="Times New Roman" w:cs="Times New Roman"/>
          <w:bCs/>
          <w:sz w:val="24"/>
          <w:lang w:val="en-IN"/>
        </w:rPr>
        <w:t xml:space="preserve">: </w:t>
      </w:r>
      <w:r w:rsidRPr="00223C5E">
        <w:rPr>
          <w:rFonts w:ascii="Times New Roman" w:hAnsi="Times New Roman" w:cs="Times New Roman"/>
          <w:bCs/>
          <w:sz w:val="24"/>
          <w:lang w:val="en-IN"/>
        </w:rPr>
        <w:t>Each task can be assigned a priority level:</w:t>
      </w:r>
    </w:p>
    <w:p w14:paraId="2B5F9D80" w14:textId="77777777" w:rsidR="00223C5E" w:rsidRPr="002F25B3" w:rsidRDefault="00223C5E" w:rsidP="002F25B3">
      <w:pPr>
        <w:pStyle w:val="ListParagraph"/>
        <w:numPr>
          <w:ilvl w:val="0"/>
          <w:numId w:val="34"/>
        </w:numPr>
        <w:rPr>
          <w:rFonts w:ascii="Times New Roman" w:hAnsi="Times New Roman" w:cs="Times New Roman"/>
          <w:bCs/>
          <w:sz w:val="24"/>
          <w:lang w:val="en-IN"/>
        </w:rPr>
      </w:pPr>
      <w:r w:rsidRPr="002F25B3">
        <w:rPr>
          <w:rFonts w:ascii="Times New Roman" w:hAnsi="Times New Roman" w:cs="Times New Roman"/>
          <w:bCs/>
          <w:sz w:val="24"/>
          <w:lang w:val="en-IN"/>
        </w:rPr>
        <w:t>High Priority</w:t>
      </w:r>
    </w:p>
    <w:p w14:paraId="0E29F34C" w14:textId="77777777" w:rsidR="00223C5E" w:rsidRPr="002F25B3" w:rsidRDefault="00223C5E" w:rsidP="002F25B3">
      <w:pPr>
        <w:pStyle w:val="ListParagraph"/>
        <w:numPr>
          <w:ilvl w:val="0"/>
          <w:numId w:val="34"/>
        </w:numPr>
        <w:rPr>
          <w:rFonts w:ascii="Times New Roman" w:hAnsi="Times New Roman" w:cs="Times New Roman"/>
          <w:bCs/>
          <w:sz w:val="24"/>
          <w:lang w:val="en-IN"/>
        </w:rPr>
      </w:pPr>
      <w:r w:rsidRPr="002F25B3">
        <w:rPr>
          <w:rFonts w:ascii="Times New Roman" w:hAnsi="Times New Roman" w:cs="Times New Roman"/>
          <w:bCs/>
          <w:sz w:val="24"/>
          <w:lang w:val="en-IN"/>
        </w:rPr>
        <w:t>Medium Priority</w:t>
      </w:r>
    </w:p>
    <w:p w14:paraId="7A675C22" w14:textId="77777777" w:rsidR="00223C5E" w:rsidRPr="002F25B3" w:rsidRDefault="00223C5E" w:rsidP="002F25B3">
      <w:pPr>
        <w:pStyle w:val="ListParagraph"/>
        <w:numPr>
          <w:ilvl w:val="0"/>
          <w:numId w:val="34"/>
        </w:numPr>
        <w:rPr>
          <w:rFonts w:ascii="Times New Roman" w:hAnsi="Times New Roman" w:cs="Times New Roman"/>
          <w:bCs/>
          <w:sz w:val="24"/>
          <w:lang w:val="en-IN"/>
        </w:rPr>
      </w:pPr>
      <w:r w:rsidRPr="002F25B3">
        <w:rPr>
          <w:rFonts w:ascii="Times New Roman" w:hAnsi="Times New Roman" w:cs="Times New Roman"/>
          <w:bCs/>
          <w:sz w:val="24"/>
          <w:lang w:val="en-IN"/>
        </w:rPr>
        <w:lastRenderedPageBreak/>
        <w:t>Low Priority</w:t>
      </w:r>
    </w:p>
    <w:p w14:paraId="6A468706" w14:textId="77777777" w:rsidR="00223C5E" w:rsidRPr="00223C5E" w:rsidRDefault="00223C5E" w:rsidP="002F25B3">
      <w:pPr>
        <w:ind w:left="720"/>
        <w:rPr>
          <w:rFonts w:ascii="Times New Roman" w:hAnsi="Times New Roman" w:cs="Times New Roman"/>
          <w:bCs/>
          <w:sz w:val="24"/>
          <w:lang w:val="en-IN"/>
        </w:rPr>
      </w:pPr>
      <w:r w:rsidRPr="00223C5E">
        <w:rPr>
          <w:rFonts w:ascii="Times New Roman" w:hAnsi="Times New Roman" w:cs="Times New Roman"/>
          <w:bCs/>
          <w:sz w:val="24"/>
          <w:lang w:val="en-IN"/>
        </w:rPr>
        <w:t>Priority indicators help users identify important tasks quickly.</w:t>
      </w:r>
    </w:p>
    <w:p w14:paraId="2EB6E8FE" w14:textId="3ED6677C" w:rsidR="00223C5E" w:rsidRPr="00223C5E" w:rsidRDefault="00223C5E" w:rsidP="00223C5E">
      <w:pPr>
        <w:numPr>
          <w:ilvl w:val="0"/>
          <w:numId w:val="26"/>
        </w:numPr>
        <w:rPr>
          <w:rFonts w:ascii="Times New Roman" w:hAnsi="Times New Roman" w:cs="Times New Roman"/>
          <w:bCs/>
          <w:sz w:val="24"/>
          <w:lang w:val="en-IN"/>
        </w:rPr>
      </w:pPr>
      <w:r w:rsidRPr="002F25B3">
        <w:rPr>
          <w:rFonts w:asciiTheme="majorHAnsi" w:hAnsiTheme="majorHAnsi" w:cstheme="majorHAnsi"/>
          <w:b/>
          <w:sz w:val="24"/>
          <w:szCs w:val="24"/>
          <w:u w:val="single"/>
          <w:lang w:val="en-IN"/>
        </w:rPr>
        <w:t>Due Date Assignment</w:t>
      </w:r>
      <w:r w:rsidR="00FC6AF2">
        <w:rPr>
          <w:rFonts w:asciiTheme="majorHAnsi" w:hAnsiTheme="majorHAnsi" w:cstheme="majorHAnsi"/>
          <w:b/>
          <w:sz w:val="24"/>
          <w:szCs w:val="24"/>
          <w:u w:val="single"/>
          <w:lang w:val="en-IN"/>
        </w:rPr>
        <w:t>:</w:t>
      </w:r>
      <w:r w:rsidRPr="00223C5E">
        <w:rPr>
          <w:rFonts w:ascii="Times New Roman" w:hAnsi="Times New Roman" w:cs="Times New Roman"/>
          <w:bCs/>
          <w:sz w:val="24"/>
          <w:lang w:val="en-IN"/>
        </w:rPr>
        <w:t xml:space="preserve"> Users can assign deadlines to tasks using a date picker, making it easier to track upcoming responsibilities.</w:t>
      </w:r>
    </w:p>
    <w:p w14:paraId="3A151CC2" w14:textId="424CD757" w:rsidR="00223C5E" w:rsidRPr="00223C5E" w:rsidRDefault="00223C5E" w:rsidP="00223C5E">
      <w:pPr>
        <w:numPr>
          <w:ilvl w:val="0"/>
          <w:numId w:val="26"/>
        </w:numPr>
        <w:rPr>
          <w:rFonts w:ascii="Times New Roman" w:hAnsi="Times New Roman" w:cs="Times New Roman"/>
          <w:bCs/>
          <w:sz w:val="24"/>
          <w:lang w:val="en-IN"/>
        </w:rPr>
      </w:pPr>
      <w:r w:rsidRPr="002F25B3">
        <w:rPr>
          <w:rFonts w:asciiTheme="majorHAnsi" w:hAnsiTheme="majorHAnsi" w:cstheme="majorHAnsi"/>
          <w:b/>
          <w:sz w:val="24"/>
          <w:u w:val="single"/>
          <w:lang w:val="en-IN"/>
        </w:rPr>
        <w:t>Search Functionality</w:t>
      </w:r>
      <w:r w:rsidR="00FC6AF2">
        <w:rPr>
          <w:rFonts w:asciiTheme="majorHAnsi" w:hAnsiTheme="majorHAnsi" w:cstheme="majorHAnsi"/>
          <w:b/>
          <w:sz w:val="24"/>
          <w:u w:val="single"/>
          <w:lang w:val="en-IN"/>
        </w:rPr>
        <w:t>:</w:t>
      </w:r>
      <w:r w:rsidRPr="00223C5E">
        <w:rPr>
          <w:rFonts w:ascii="Times New Roman" w:hAnsi="Times New Roman" w:cs="Times New Roman"/>
          <w:bCs/>
          <w:sz w:val="24"/>
          <w:lang w:val="en-IN"/>
        </w:rPr>
        <w:t xml:space="preserve"> A real-time search bar enables users to instantly find tasks by entering keywords related to task names.</w:t>
      </w:r>
    </w:p>
    <w:p w14:paraId="73CFC214" w14:textId="18EDEF89" w:rsidR="002F25B3" w:rsidRDefault="00223C5E" w:rsidP="002F25B3">
      <w:pPr>
        <w:numPr>
          <w:ilvl w:val="0"/>
          <w:numId w:val="26"/>
        </w:numPr>
        <w:rPr>
          <w:rFonts w:ascii="Times New Roman" w:hAnsi="Times New Roman" w:cs="Times New Roman"/>
          <w:bCs/>
          <w:sz w:val="24"/>
          <w:lang w:val="en-IN"/>
        </w:rPr>
      </w:pPr>
      <w:r w:rsidRPr="002F25B3">
        <w:rPr>
          <w:rFonts w:ascii="Times New Roman" w:hAnsi="Times New Roman" w:cs="Times New Roman"/>
          <w:b/>
          <w:sz w:val="24"/>
          <w:szCs w:val="24"/>
          <w:u w:val="single"/>
          <w:lang w:val="en-IN"/>
        </w:rPr>
        <w:t>Task Filtering System</w:t>
      </w:r>
      <w:r w:rsidR="00FC6AF2">
        <w:rPr>
          <w:rFonts w:ascii="Times New Roman" w:hAnsi="Times New Roman" w:cs="Times New Roman"/>
          <w:b/>
          <w:sz w:val="24"/>
          <w:szCs w:val="24"/>
          <w:u w:val="single"/>
          <w:lang w:val="en-IN"/>
        </w:rPr>
        <w:t>:</w:t>
      </w:r>
      <w:r w:rsidRPr="00223C5E">
        <w:rPr>
          <w:rFonts w:ascii="Times New Roman" w:hAnsi="Times New Roman" w:cs="Times New Roman"/>
          <w:bCs/>
          <w:sz w:val="24"/>
          <w:lang w:val="en-IN"/>
        </w:rPr>
        <w:t xml:space="preserve"> The application provides task filtering options:</w:t>
      </w:r>
    </w:p>
    <w:p w14:paraId="3BDC1F36" w14:textId="50749E4F" w:rsidR="00223C5E" w:rsidRPr="00223C5E" w:rsidRDefault="00223C5E" w:rsidP="002F25B3">
      <w:pPr>
        <w:ind w:left="720"/>
        <w:rPr>
          <w:rFonts w:ascii="Times New Roman" w:hAnsi="Times New Roman" w:cs="Times New Roman"/>
          <w:bCs/>
          <w:sz w:val="24"/>
          <w:lang w:val="en-IN"/>
        </w:rPr>
      </w:pPr>
      <w:r w:rsidRPr="002F25B3">
        <w:rPr>
          <w:rFonts w:ascii="Times New Roman" w:hAnsi="Times New Roman" w:cs="Times New Roman"/>
          <w:bCs/>
          <w:sz w:val="24"/>
          <w:lang w:val="en-IN"/>
        </w:rPr>
        <w:t>All Tasks Displays every task available in the task list.</w:t>
      </w:r>
      <w:r w:rsidR="002F25B3" w:rsidRPr="002F25B3">
        <w:rPr>
          <w:rFonts w:ascii="Times New Roman" w:hAnsi="Times New Roman" w:cs="Times New Roman"/>
          <w:bCs/>
          <w:sz w:val="24"/>
          <w:lang w:val="en-IN"/>
        </w:rPr>
        <w:t xml:space="preserve"> </w:t>
      </w:r>
      <w:r w:rsidRPr="002F25B3">
        <w:rPr>
          <w:rFonts w:ascii="Times New Roman" w:hAnsi="Times New Roman" w:cs="Times New Roman"/>
          <w:bCs/>
          <w:sz w:val="24"/>
          <w:lang w:val="en-IN"/>
        </w:rPr>
        <w:t>Completed Tasks Displays only tasks that have been marked as completed.</w:t>
      </w:r>
      <w:r w:rsidR="002F25B3">
        <w:rPr>
          <w:rFonts w:ascii="Times New Roman" w:hAnsi="Times New Roman" w:cs="Times New Roman"/>
          <w:bCs/>
          <w:sz w:val="24"/>
          <w:lang w:val="en-IN"/>
        </w:rPr>
        <w:t xml:space="preserve"> </w:t>
      </w:r>
      <w:r w:rsidRPr="00223C5E">
        <w:rPr>
          <w:rFonts w:ascii="Times New Roman" w:hAnsi="Times New Roman" w:cs="Times New Roman"/>
          <w:bCs/>
          <w:sz w:val="24"/>
          <w:lang w:val="en-IN"/>
        </w:rPr>
        <w:t>Pending Tasks Displays only tasks that are still pending or unfinished.</w:t>
      </w:r>
    </w:p>
    <w:p w14:paraId="06A62985" w14:textId="7A7127B0" w:rsidR="00223C5E" w:rsidRPr="00223C5E" w:rsidRDefault="00223C5E" w:rsidP="00223C5E">
      <w:pPr>
        <w:numPr>
          <w:ilvl w:val="0"/>
          <w:numId w:val="27"/>
        </w:numPr>
        <w:rPr>
          <w:rFonts w:ascii="Times New Roman" w:hAnsi="Times New Roman" w:cs="Times New Roman"/>
          <w:bCs/>
          <w:sz w:val="24"/>
          <w:lang w:val="en-IN"/>
        </w:rPr>
      </w:pPr>
      <w:r w:rsidRPr="002F25B3">
        <w:rPr>
          <w:rFonts w:asciiTheme="majorHAnsi" w:hAnsiTheme="majorHAnsi" w:cstheme="majorHAnsi"/>
          <w:b/>
          <w:sz w:val="24"/>
          <w:u w:val="single"/>
          <w:lang w:val="en-IN"/>
        </w:rPr>
        <w:t>Real-Time Statistics Dashboard</w:t>
      </w:r>
      <w:r w:rsidR="002F25B3">
        <w:rPr>
          <w:rFonts w:asciiTheme="majorHAnsi" w:hAnsiTheme="majorHAnsi" w:cstheme="majorHAnsi"/>
          <w:b/>
          <w:sz w:val="24"/>
          <w:u w:val="single"/>
          <w:lang w:val="en-IN"/>
        </w:rPr>
        <w:t xml:space="preserve">: </w:t>
      </w:r>
      <w:r w:rsidRPr="00223C5E">
        <w:rPr>
          <w:rFonts w:ascii="Times New Roman" w:hAnsi="Times New Roman" w:cs="Times New Roman"/>
          <w:bCs/>
          <w:sz w:val="24"/>
          <w:lang w:val="en-IN"/>
        </w:rPr>
        <w:t xml:space="preserve"> The dashboard automatically updates and displays:</w:t>
      </w:r>
    </w:p>
    <w:p w14:paraId="2F93910F" w14:textId="77777777" w:rsidR="00223C5E" w:rsidRPr="002F25B3" w:rsidRDefault="00223C5E" w:rsidP="002F25B3">
      <w:pPr>
        <w:pStyle w:val="ListParagraph"/>
        <w:numPr>
          <w:ilvl w:val="0"/>
          <w:numId w:val="36"/>
        </w:numPr>
        <w:rPr>
          <w:rFonts w:ascii="Times New Roman" w:hAnsi="Times New Roman" w:cs="Times New Roman"/>
          <w:bCs/>
          <w:sz w:val="24"/>
          <w:lang w:val="en-IN"/>
        </w:rPr>
      </w:pPr>
      <w:r w:rsidRPr="002F25B3">
        <w:rPr>
          <w:rFonts w:ascii="Times New Roman" w:hAnsi="Times New Roman" w:cs="Times New Roman"/>
          <w:bCs/>
          <w:sz w:val="24"/>
          <w:lang w:val="en-IN"/>
        </w:rPr>
        <w:t>Total Number of Tasks</w:t>
      </w:r>
    </w:p>
    <w:p w14:paraId="4B30B9B3" w14:textId="77777777" w:rsidR="00223C5E" w:rsidRPr="002F25B3" w:rsidRDefault="00223C5E" w:rsidP="002F25B3">
      <w:pPr>
        <w:pStyle w:val="ListParagraph"/>
        <w:numPr>
          <w:ilvl w:val="0"/>
          <w:numId w:val="36"/>
        </w:numPr>
        <w:rPr>
          <w:rFonts w:ascii="Times New Roman" w:hAnsi="Times New Roman" w:cs="Times New Roman"/>
          <w:bCs/>
          <w:sz w:val="24"/>
          <w:lang w:val="en-IN"/>
        </w:rPr>
      </w:pPr>
      <w:r w:rsidRPr="002F25B3">
        <w:rPr>
          <w:rFonts w:ascii="Times New Roman" w:hAnsi="Times New Roman" w:cs="Times New Roman"/>
          <w:bCs/>
          <w:sz w:val="24"/>
          <w:lang w:val="en-IN"/>
        </w:rPr>
        <w:t>Completed Tasks Count</w:t>
      </w:r>
    </w:p>
    <w:p w14:paraId="2750EC49" w14:textId="77777777" w:rsidR="00223C5E" w:rsidRPr="002F25B3" w:rsidRDefault="00223C5E" w:rsidP="002F25B3">
      <w:pPr>
        <w:pStyle w:val="ListParagraph"/>
        <w:numPr>
          <w:ilvl w:val="0"/>
          <w:numId w:val="36"/>
        </w:numPr>
        <w:rPr>
          <w:rFonts w:ascii="Times New Roman" w:hAnsi="Times New Roman" w:cs="Times New Roman"/>
          <w:bCs/>
          <w:sz w:val="24"/>
          <w:lang w:val="en-IN"/>
        </w:rPr>
      </w:pPr>
      <w:r w:rsidRPr="002F25B3">
        <w:rPr>
          <w:rFonts w:ascii="Times New Roman" w:hAnsi="Times New Roman" w:cs="Times New Roman"/>
          <w:bCs/>
          <w:sz w:val="24"/>
          <w:lang w:val="en-IN"/>
        </w:rPr>
        <w:t>Pending Tasks Count</w:t>
      </w:r>
    </w:p>
    <w:p w14:paraId="66856158" w14:textId="77777777" w:rsidR="00223C5E" w:rsidRPr="00223C5E" w:rsidRDefault="00223C5E" w:rsidP="00FC6AF2">
      <w:pPr>
        <w:ind w:left="360" w:firstLine="360"/>
        <w:rPr>
          <w:rFonts w:ascii="Times New Roman" w:hAnsi="Times New Roman" w:cs="Times New Roman"/>
          <w:bCs/>
          <w:sz w:val="24"/>
          <w:lang w:val="en-IN"/>
        </w:rPr>
      </w:pPr>
      <w:r w:rsidRPr="00223C5E">
        <w:rPr>
          <w:rFonts w:ascii="Times New Roman" w:hAnsi="Times New Roman" w:cs="Times New Roman"/>
          <w:bCs/>
          <w:sz w:val="24"/>
          <w:lang w:val="en-IN"/>
        </w:rPr>
        <w:t>This provides a quick overview of task progress.</w:t>
      </w:r>
    </w:p>
    <w:p w14:paraId="25F448FC" w14:textId="4C3CCDB2" w:rsidR="00223C5E" w:rsidRPr="00FC6AF2" w:rsidRDefault="00223C5E" w:rsidP="00FC6AF2">
      <w:pPr>
        <w:numPr>
          <w:ilvl w:val="0"/>
          <w:numId w:val="28"/>
        </w:numPr>
        <w:rPr>
          <w:rFonts w:ascii="Times New Roman" w:hAnsi="Times New Roman" w:cs="Times New Roman"/>
          <w:bCs/>
          <w:sz w:val="24"/>
          <w:lang w:val="en-IN"/>
        </w:rPr>
      </w:pPr>
      <w:r w:rsidRPr="00FC6AF2">
        <w:rPr>
          <w:rFonts w:asciiTheme="majorHAnsi" w:hAnsiTheme="majorHAnsi" w:cstheme="majorHAnsi"/>
          <w:b/>
          <w:sz w:val="24"/>
          <w:u w:val="single"/>
          <w:lang w:val="en-IN"/>
        </w:rPr>
        <w:t>Dark Mode Toggl</w:t>
      </w:r>
      <w:r w:rsidR="00FC6AF2">
        <w:rPr>
          <w:rFonts w:asciiTheme="majorHAnsi" w:hAnsiTheme="majorHAnsi" w:cstheme="majorHAnsi"/>
          <w:b/>
          <w:sz w:val="24"/>
          <w:u w:val="single"/>
          <w:lang w:val="en-IN"/>
        </w:rPr>
        <w:t>e</w:t>
      </w:r>
      <w:r w:rsidR="00FC6AF2">
        <w:rPr>
          <w:rFonts w:ascii="Times New Roman" w:hAnsi="Times New Roman" w:cs="Times New Roman"/>
          <w:bCs/>
          <w:sz w:val="24"/>
          <w:lang w:val="en-IN"/>
        </w:rPr>
        <w:t xml:space="preserve">: </w:t>
      </w:r>
      <w:r w:rsidRPr="00FC6AF2">
        <w:rPr>
          <w:rFonts w:ascii="Times New Roman" w:hAnsi="Times New Roman" w:cs="Times New Roman"/>
          <w:bCs/>
          <w:sz w:val="24"/>
          <w:lang w:val="en-IN"/>
        </w:rPr>
        <w:t>Users can switch between Light Mode and Dark Mode for improved accessibility and personalized user experience.</w:t>
      </w:r>
    </w:p>
    <w:p w14:paraId="27A0A11F" w14:textId="7B0B26D2" w:rsidR="00223C5E" w:rsidRPr="00223C5E" w:rsidRDefault="00223C5E" w:rsidP="00223C5E">
      <w:pPr>
        <w:numPr>
          <w:ilvl w:val="0"/>
          <w:numId w:val="28"/>
        </w:numPr>
        <w:rPr>
          <w:rFonts w:ascii="Times New Roman" w:hAnsi="Times New Roman" w:cs="Times New Roman"/>
          <w:bCs/>
          <w:sz w:val="24"/>
          <w:lang w:val="en-IN"/>
        </w:rPr>
      </w:pPr>
      <w:r w:rsidRPr="00FC6AF2">
        <w:rPr>
          <w:rFonts w:asciiTheme="majorHAnsi" w:hAnsiTheme="majorHAnsi" w:cstheme="majorHAnsi"/>
          <w:b/>
          <w:sz w:val="24"/>
          <w:u w:val="single"/>
          <w:lang w:val="en-IN"/>
        </w:rPr>
        <w:t>Theme Persistence</w:t>
      </w:r>
      <w:r w:rsidR="00FC6AF2">
        <w:rPr>
          <w:rFonts w:asciiTheme="majorHAnsi" w:hAnsiTheme="majorHAnsi" w:cstheme="majorHAnsi"/>
          <w:b/>
          <w:sz w:val="24"/>
          <w:u w:val="single"/>
          <w:lang w:val="en-IN"/>
        </w:rPr>
        <w:t>:</w:t>
      </w:r>
      <w:r w:rsidRPr="00223C5E">
        <w:rPr>
          <w:rFonts w:ascii="Times New Roman" w:hAnsi="Times New Roman" w:cs="Times New Roman"/>
          <w:bCs/>
          <w:sz w:val="24"/>
          <w:lang w:val="en-IN"/>
        </w:rPr>
        <w:t xml:space="preserve"> The selected theme preference is saved using Local Storage and automatically restored when the application is reopened.</w:t>
      </w:r>
    </w:p>
    <w:p w14:paraId="5851F73B" w14:textId="3023A1ED" w:rsidR="00223C5E" w:rsidRPr="00FC6AF2" w:rsidRDefault="00223C5E" w:rsidP="00FC6AF2">
      <w:pPr>
        <w:numPr>
          <w:ilvl w:val="0"/>
          <w:numId w:val="28"/>
        </w:numPr>
        <w:rPr>
          <w:rFonts w:ascii="Times New Roman" w:hAnsi="Times New Roman" w:cs="Times New Roman"/>
          <w:bCs/>
          <w:sz w:val="24"/>
          <w:lang w:val="en-IN"/>
        </w:rPr>
      </w:pPr>
      <w:r w:rsidRPr="00FC6AF2">
        <w:rPr>
          <w:rFonts w:asciiTheme="majorHAnsi" w:hAnsiTheme="majorHAnsi" w:cstheme="majorHAnsi"/>
          <w:b/>
          <w:sz w:val="24"/>
          <w:u w:val="single"/>
          <w:lang w:val="en-IN"/>
        </w:rPr>
        <w:t>Back-to-Top Button</w:t>
      </w:r>
      <w:r w:rsidR="00FC6AF2">
        <w:rPr>
          <w:rFonts w:ascii="Times New Roman" w:hAnsi="Times New Roman" w:cs="Times New Roman"/>
          <w:bCs/>
          <w:sz w:val="24"/>
          <w:lang w:val="en-IN"/>
        </w:rPr>
        <w:t>:</w:t>
      </w:r>
      <w:r w:rsidRPr="00FC6AF2">
        <w:rPr>
          <w:rFonts w:ascii="Times New Roman" w:hAnsi="Times New Roman" w:cs="Times New Roman"/>
          <w:bCs/>
          <w:sz w:val="24"/>
          <w:lang w:val="en-IN"/>
        </w:rPr>
        <w:t xml:space="preserve"> A floating button allows users to quickly navigate back to the top of the webpage with smooth scrolling.</w:t>
      </w:r>
    </w:p>
    <w:p w14:paraId="5B866B86" w14:textId="47E2FEBF" w:rsidR="00223C5E" w:rsidRPr="00223C5E" w:rsidRDefault="00223C5E" w:rsidP="00223C5E">
      <w:pPr>
        <w:numPr>
          <w:ilvl w:val="0"/>
          <w:numId w:val="28"/>
        </w:numPr>
        <w:rPr>
          <w:rFonts w:ascii="Times New Roman" w:hAnsi="Times New Roman" w:cs="Times New Roman"/>
          <w:bCs/>
          <w:sz w:val="24"/>
          <w:lang w:val="en-IN"/>
        </w:rPr>
      </w:pPr>
      <w:r w:rsidRPr="00FC6AF2">
        <w:rPr>
          <w:rFonts w:asciiTheme="majorHAnsi" w:hAnsiTheme="majorHAnsi" w:cstheme="majorHAnsi"/>
          <w:b/>
          <w:sz w:val="24"/>
          <w:u w:val="single"/>
          <w:lang w:val="en-IN"/>
        </w:rPr>
        <w:t>Responsive Design</w:t>
      </w:r>
      <w:r w:rsidR="00FC6AF2">
        <w:rPr>
          <w:rFonts w:asciiTheme="majorHAnsi" w:hAnsiTheme="majorHAnsi" w:cstheme="majorHAnsi"/>
          <w:b/>
          <w:sz w:val="24"/>
          <w:u w:val="single"/>
          <w:lang w:val="en-IN"/>
        </w:rPr>
        <w:t>:</w:t>
      </w:r>
      <w:r w:rsidRPr="00223C5E">
        <w:rPr>
          <w:rFonts w:ascii="Times New Roman" w:hAnsi="Times New Roman" w:cs="Times New Roman"/>
          <w:bCs/>
          <w:sz w:val="24"/>
          <w:lang w:val="en-IN"/>
        </w:rPr>
        <w:t xml:space="preserve"> The application adapts seamlessly across multiple screen sizes:</w:t>
      </w:r>
    </w:p>
    <w:p w14:paraId="4ED7CC65" w14:textId="77777777" w:rsidR="00223C5E" w:rsidRPr="002F25B3" w:rsidRDefault="00223C5E" w:rsidP="002F25B3">
      <w:pPr>
        <w:pStyle w:val="ListParagraph"/>
        <w:numPr>
          <w:ilvl w:val="0"/>
          <w:numId w:val="35"/>
        </w:numPr>
        <w:rPr>
          <w:rFonts w:ascii="Times New Roman" w:hAnsi="Times New Roman" w:cs="Times New Roman"/>
          <w:bCs/>
          <w:sz w:val="24"/>
          <w:lang w:val="en-IN"/>
        </w:rPr>
      </w:pPr>
      <w:r w:rsidRPr="002F25B3">
        <w:rPr>
          <w:rFonts w:ascii="Times New Roman" w:hAnsi="Times New Roman" w:cs="Times New Roman"/>
          <w:bCs/>
          <w:sz w:val="24"/>
          <w:lang w:val="en-IN"/>
        </w:rPr>
        <w:t>Mobile Devices</w:t>
      </w:r>
    </w:p>
    <w:p w14:paraId="47C91AEE" w14:textId="77777777" w:rsidR="00223C5E" w:rsidRPr="002F25B3" w:rsidRDefault="00223C5E" w:rsidP="002F25B3">
      <w:pPr>
        <w:pStyle w:val="ListParagraph"/>
        <w:numPr>
          <w:ilvl w:val="0"/>
          <w:numId w:val="35"/>
        </w:numPr>
        <w:rPr>
          <w:rFonts w:ascii="Times New Roman" w:hAnsi="Times New Roman" w:cs="Times New Roman"/>
          <w:bCs/>
          <w:sz w:val="24"/>
          <w:lang w:val="en-IN"/>
        </w:rPr>
      </w:pPr>
      <w:r w:rsidRPr="002F25B3">
        <w:rPr>
          <w:rFonts w:ascii="Times New Roman" w:hAnsi="Times New Roman" w:cs="Times New Roman"/>
          <w:bCs/>
          <w:sz w:val="24"/>
          <w:lang w:val="en-IN"/>
        </w:rPr>
        <w:t>Tablets</w:t>
      </w:r>
    </w:p>
    <w:p w14:paraId="091AE6F1" w14:textId="77777777" w:rsidR="00223C5E" w:rsidRPr="002F25B3" w:rsidRDefault="00223C5E" w:rsidP="002F25B3">
      <w:pPr>
        <w:pStyle w:val="ListParagraph"/>
        <w:numPr>
          <w:ilvl w:val="0"/>
          <w:numId w:val="35"/>
        </w:numPr>
        <w:rPr>
          <w:rFonts w:ascii="Times New Roman" w:hAnsi="Times New Roman" w:cs="Times New Roman"/>
          <w:bCs/>
          <w:sz w:val="24"/>
          <w:lang w:val="en-IN"/>
        </w:rPr>
      </w:pPr>
      <w:r w:rsidRPr="002F25B3">
        <w:rPr>
          <w:rFonts w:ascii="Times New Roman" w:hAnsi="Times New Roman" w:cs="Times New Roman"/>
          <w:bCs/>
          <w:sz w:val="24"/>
          <w:lang w:val="en-IN"/>
        </w:rPr>
        <w:t>Laptops</w:t>
      </w:r>
    </w:p>
    <w:p w14:paraId="681A7427" w14:textId="77777777" w:rsidR="00223C5E" w:rsidRPr="002F25B3" w:rsidRDefault="00223C5E" w:rsidP="002F25B3">
      <w:pPr>
        <w:pStyle w:val="ListParagraph"/>
        <w:numPr>
          <w:ilvl w:val="0"/>
          <w:numId w:val="35"/>
        </w:numPr>
        <w:rPr>
          <w:rFonts w:ascii="Times New Roman" w:hAnsi="Times New Roman" w:cs="Times New Roman"/>
          <w:bCs/>
          <w:sz w:val="24"/>
          <w:lang w:val="en-IN"/>
        </w:rPr>
      </w:pPr>
      <w:r w:rsidRPr="002F25B3">
        <w:rPr>
          <w:rFonts w:ascii="Times New Roman" w:hAnsi="Times New Roman" w:cs="Times New Roman"/>
          <w:bCs/>
          <w:sz w:val="24"/>
          <w:lang w:val="en-IN"/>
        </w:rPr>
        <w:t>Desktop Screens</w:t>
      </w:r>
    </w:p>
    <w:p w14:paraId="59E6FCBE" w14:textId="18EC9A2A" w:rsidR="00223C5E" w:rsidRPr="00223C5E" w:rsidRDefault="00223C5E" w:rsidP="00223C5E">
      <w:pPr>
        <w:numPr>
          <w:ilvl w:val="0"/>
          <w:numId w:val="29"/>
        </w:numPr>
        <w:rPr>
          <w:rFonts w:ascii="Times New Roman" w:hAnsi="Times New Roman" w:cs="Times New Roman"/>
          <w:bCs/>
          <w:sz w:val="24"/>
          <w:lang w:val="en-IN"/>
        </w:rPr>
      </w:pPr>
      <w:proofErr w:type="spellStart"/>
      <w:r w:rsidRPr="00FC6AF2">
        <w:rPr>
          <w:rFonts w:asciiTheme="majorHAnsi" w:hAnsiTheme="majorHAnsi" w:cstheme="majorHAnsi"/>
          <w:b/>
          <w:sz w:val="24"/>
          <w:u w:val="single"/>
          <w:lang w:val="en-IN"/>
        </w:rPr>
        <w:t>Glassmorphism</w:t>
      </w:r>
      <w:proofErr w:type="spellEnd"/>
      <w:r w:rsidRPr="00FC6AF2">
        <w:rPr>
          <w:rFonts w:asciiTheme="majorHAnsi" w:hAnsiTheme="majorHAnsi" w:cstheme="majorHAnsi"/>
          <w:b/>
          <w:sz w:val="24"/>
          <w:u w:val="single"/>
          <w:lang w:val="en-IN"/>
        </w:rPr>
        <w:t xml:space="preserve"> UI Design</w:t>
      </w:r>
      <w:r w:rsidR="00FC6AF2">
        <w:rPr>
          <w:rFonts w:asciiTheme="majorHAnsi" w:hAnsiTheme="majorHAnsi" w:cstheme="majorHAnsi"/>
          <w:b/>
          <w:sz w:val="24"/>
          <w:u w:val="single"/>
          <w:lang w:val="en-IN"/>
        </w:rPr>
        <w:t>:</w:t>
      </w:r>
      <w:r w:rsidRPr="00223C5E">
        <w:rPr>
          <w:rFonts w:ascii="Times New Roman" w:hAnsi="Times New Roman" w:cs="Times New Roman"/>
          <w:bCs/>
          <w:sz w:val="24"/>
          <w:lang w:val="en-IN"/>
        </w:rPr>
        <w:t xml:space="preserve"> Modern glass-like visual effects are implemented using transparency, blur effects, and gradient backgrounds to enhance aesthetics.</w:t>
      </w:r>
    </w:p>
    <w:p w14:paraId="0D7AF98A" w14:textId="76D4D269" w:rsidR="00223C5E" w:rsidRPr="00223C5E" w:rsidRDefault="00223C5E" w:rsidP="00223C5E">
      <w:pPr>
        <w:numPr>
          <w:ilvl w:val="0"/>
          <w:numId w:val="29"/>
        </w:numPr>
        <w:rPr>
          <w:rFonts w:ascii="Times New Roman" w:hAnsi="Times New Roman" w:cs="Times New Roman"/>
          <w:bCs/>
          <w:sz w:val="24"/>
          <w:lang w:val="en-IN"/>
        </w:rPr>
      </w:pPr>
      <w:r w:rsidRPr="00FC6AF2">
        <w:rPr>
          <w:rFonts w:asciiTheme="majorHAnsi" w:hAnsiTheme="majorHAnsi" w:cstheme="majorHAnsi"/>
          <w:b/>
          <w:sz w:val="24"/>
          <w:u w:val="single"/>
          <w:lang w:val="en-IN"/>
        </w:rPr>
        <w:lastRenderedPageBreak/>
        <w:t>Interactive Animations</w:t>
      </w:r>
      <w:r w:rsidR="00FC6AF2">
        <w:rPr>
          <w:rFonts w:ascii="Times New Roman" w:hAnsi="Times New Roman" w:cs="Times New Roman"/>
          <w:bCs/>
          <w:sz w:val="24"/>
          <w:lang w:val="en-IN"/>
        </w:rPr>
        <w:t xml:space="preserve">: </w:t>
      </w:r>
      <w:r w:rsidRPr="00223C5E">
        <w:rPr>
          <w:rFonts w:ascii="Times New Roman" w:hAnsi="Times New Roman" w:cs="Times New Roman"/>
          <w:bCs/>
          <w:sz w:val="24"/>
          <w:lang w:val="en-IN"/>
        </w:rPr>
        <w:t xml:space="preserve"> Hover effects, transitions, button animations, and smooth interactions improve user engagement and overall experience.</w:t>
      </w:r>
    </w:p>
    <w:p w14:paraId="41C3E7EB" w14:textId="170FFFB1" w:rsidR="00223C5E" w:rsidRPr="00223C5E" w:rsidRDefault="00223C5E" w:rsidP="00223C5E">
      <w:pPr>
        <w:numPr>
          <w:ilvl w:val="0"/>
          <w:numId w:val="29"/>
        </w:numPr>
        <w:rPr>
          <w:rFonts w:ascii="Times New Roman" w:hAnsi="Times New Roman" w:cs="Times New Roman"/>
          <w:bCs/>
          <w:sz w:val="24"/>
          <w:lang w:val="en-IN"/>
        </w:rPr>
      </w:pPr>
      <w:r w:rsidRPr="00FC6AF2">
        <w:rPr>
          <w:rFonts w:asciiTheme="majorHAnsi" w:hAnsiTheme="majorHAnsi" w:cstheme="majorHAnsi"/>
          <w:b/>
          <w:sz w:val="24"/>
          <w:u w:val="single"/>
          <w:lang w:val="en-IN"/>
        </w:rPr>
        <w:t>Dynamic Task Rendering</w:t>
      </w:r>
      <w:r w:rsidR="00FC6AF2">
        <w:rPr>
          <w:rFonts w:asciiTheme="majorHAnsi" w:hAnsiTheme="majorHAnsi" w:cstheme="majorHAnsi"/>
          <w:b/>
          <w:sz w:val="24"/>
          <w:u w:val="single"/>
          <w:lang w:val="en-IN"/>
        </w:rPr>
        <w:t xml:space="preserve">: </w:t>
      </w:r>
      <w:r w:rsidRPr="00223C5E">
        <w:rPr>
          <w:rFonts w:ascii="Times New Roman" w:hAnsi="Times New Roman" w:cs="Times New Roman"/>
          <w:bCs/>
          <w:sz w:val="24"/>
          <w:lang w:val="en-IN"/>
        </w:rPr>
        <w:t>Tasks are generated dynamically using JavaScript DOM manipulation, ensuring efficient real-time updates without page refresh.</w:t>
      </w:r>
    </w:p>
    <w:p w14:paraId="13A4F279" w14:textId="799DEE56" w:rsidR="00223C5E" w:rsidRPr="00223C5E" w:rsidRDefault="00223C5E" w:rsidP="00223C5E">
      <w:pPr>
        <w:numPr>
          <w:ilvl w:val="0"/>
          <w:numId w:val="29"/>
        </w:numPr>
        <w:rPr>
          <w:rFonts w:ascii="Times New Roman" w:hAnsi="Times New Roman" w:cs="Times New Roman"/>
          <w:bCs/>
          <w:sz w:val="24"/>
          <w:lang w:val="en-IN"/>
        </w:rPr>
      </w:pPr>
      <w:r w:rsidRPr="00FC6AF2">
        <w:rPr>
          <w:rFonts w:asciiTheme="majorHAnsi" w:hAnsiTheme="majorHAnsi" w:cstheme="majorHAnsi"/>
          <w:b/>
          <w:sz w:val="24"/>
          <w:u w:val="single"/>
          <w:lang w:val="en-IN"/>
        </w:rPr>
        <w:t>Modern User Interface</w:t>
      </w:r>
      <w:r w:rsidR="00FC6AF2">
        <w:rPr>
          <w:rFonts w:asciiTheme="majorHAnsi" w:hAnsiTheme="majorHAnsi" w:cstheme="majorHAnsi"/>
          <w:b/>
          <w:sz w:val="24"/>
          <w:u w:val="single"/>
          <w:lang w:val="en-IN"/>
        </w:rPr>
        <w:t xml:space="preserve">: </w:t>
      </w:r>
      <w:r w:rsidRPr="00223C5E">
        <w:rPr>
          <w:rFonts w:ascii="Times New Roman" w:hAnsi="Times New Roman" w:cs="Times New Roman"/>
          <w:bCs/>
          <w:sz w:val="24"/>
          <w:lang w:val="en-IN"/>
        </w:rPr>
        <w:t xml:space="preserve"> The application features a professional layout with:</w:t>
      </w:r>
    </w:p>
    <w:p w14:paraId="39F6C61A" w14:textId="77777777" w:rsidR="00223C5E" w:rsidRPr="00FC6AF2" w:rsidRDefault="00223C5E" w:rsidP="00FC6AF2">
      <w:pPr>
        <w:pStyle w:val="ListParagraph"/>
        <w:numPr>
          <w:ilvl w:val="0"/>
          <w:numId w:val="37"/>
        </w:numPr>
        <w:rPr>
          <w:rFonts w:ascii="Times New Roman" w:hAnsi="Times New Roman" w:cs="Times New Roman"/>
          <w:bCs/>
          <w:sz w:val="24"/>
          <w:lang w:val="en-IN"/>
        </w:rPr>
      </w:pPr>
      <w:r w:rsidRPr="00FC6AF2">
        <w:rPr>
          <w:rFonts w:ascii="Times New Roman" w:hAnsi="Times New Roman" w:cs="Times New Roman"/>
          <w:bCs/>
          <w:sz w:val="24"/>
          <w:lang w:val="en-IN"/>
        </w:rPr>
        <w:t>Gradient backgrounds</w:t>
      </w:r>
    </w:p>
    <w:p w14:paraId="4B1AAB7C" w14:textId="77777777" w:rsidR="00223C5E" w:rsidRPr="00FC6AF2" w:rsidRDefault="00223C5E" w:rsidP="00FC6AF2">
      <w:pPr>
        <w:pStyle w:val="ListParagraph"/>
        <w:numPr>
          <w:ilvl w:val="0"/>
          <w:numId w:val="37"/>
        </w:numPr>
        <w:rPr>
          <w:rFonts w:ascii="Times New Roman" w:hAnsi="Times New Roman" w:cs="Times New Roman"/>
          <w:bCs/>
          <w:sz w:val="24"/>
          <w:lang w:val="en-IN"/>
        </w:rPr>
      </w:pPr>
      <w:r w:rsidRPr="00FC6AF2">
        <w:rPr>
          <w:rFonts w:ascii="Times New Roman" w:hAnsi="Times New Roman" w:cs="Times New Roman"/>
          <w:bCs/>
          <w:sz w:val="24"/>
          <w:lang w:val="en-IN"/>
        </w:rPr>
        <w:t>Card-based design</w:t>
      </w:r>
    </w:p>
    <w:p w14:paraId="59319E4B" w14:textId="77777777" w:rsidR="00223C5E" w:rsidRPr="00FC6AF2" w:rsidRDefault="00223C5E" w:rsidP="00FC6AF2">
      <w:pPr>
        <w:pStyle w:val="ListParagraph"/>
        <w:numPr>
          <w:ilvl w:val="0"/>
          <w:numId w:val="37"/>
        </w:numPr>
        <w:rPr>
          <w:rFonts w:ascii="Times New Roman" w:hAnsi="Times New Roman" w:cs="Times New Roman"/>
          <w:bCs/>
          <w:sz w:val="24"/>
          <w:lang w:val="en-IN"/>
        </w:rPr>
      </w:pPr>
      <w:r w:rsidRPr="00FC6AF2">
        <w:rPr>
          <w:rFonts w:ascii="Times New Roman" w:hAnsi="Times New Roman" w:cs="Times New Roman"/>
          <w:bCs/>
          <w:sz w:val="24"/>
          <w:lang w:val="en-IN"/>
        </w:rPr>
        <w:t>Clean typography</w:t>
      </w:r>
    </w:p>
    <w:p w14:paraId="5F9292D0" w14:textId="77777777" w:rsidR="00223C5E" w:rsidRPr="00FC6AF2" w:rsidRDefault="00223C5E" w:rsidP="00FC6AF2">
      <w:pPr>
        <w:pStyle w:val="ListParagraph"/>
        <w:numPr>
          <w:ilvl w:val="0"/>
          <w:numId w:val="37"/>
        </w:numPr>
        <w:rPr>
          <w:rFonts w:ascii="Times New Roman" w:hAnsi="Times New Roman" w:cs="Times New Roman"/>
          <w:bCs/>
          <w:sz w:val="24"/>
          <w:lang w:val="en-IN"/>
        </w:rPr>
      </w:pPr>
      <w:r w:rsidRPr="00FC6AF2">
        <w:rPr>
          <w:rFonts w:ascii="Times New Roman" w:hAnsi="Times New Roman" w:cs="Times New Roman"/>
          <w:bCs/>
          <w:sz w:val="24"/>
          <w:lang w:val="en-IN"/>
        </w:rPr>
        <w:t>User-friendly navigation</w:t>
      </w:r>
    </w:p>
    <w:p w14:paraId="1517212A" w14:textId="7830AFEF" w:rsidR="00223C5E" w:rsidRPr="00223C5E" w:rsidRDefault="00223C5E" w:rsidP="00223C5E">
      <w:pPr>
        <w:numPr>
          <w:ilvl w:val="0"/>
          <w:numId w:val="30"/>
        </w:numPr>
        <w:rPr>
          <w:rFonts w:ascii="Times New Roman" w:hAnsi="Times New Roman" w:cs="Times New Roman"/>
          <w:bCs/>
          <w:sz w:val="24"/>
          <w:lang w:val="en-IN"/>
        </w:rPr>
      </w:pPr>
      <w:r w:rsidRPr="00FC6AF2">
        <w:rPr>
          <w:rFonts w:asciiTheme="majorHAnsi" w:hAnsiTheme="majorHAnsi" w:cstheme="majorHAnsi"/>
          <w:b/>
          <w:sz w:val="24"/>
          <w:u w:val="single"/>
          <w:lang w:val="en-IN"/>
        </w:rPr>
        <w:t>Smart Productivity Management</w:t>
      </w:r>
      <w:r w:rsidR="00FC6AF2">
        <w:rPr>
          <w:rFonts w:asciiTheme="majorHAnsi" w:hAnsiTheme="majorHAnsi" w:cstheme="majorHAnsi"/>
          <w:b/>
          <w:sz w:val="24"/>
          <w:u w:val="single"/>
          <w:lang w:val="en-IN"/>
        </w:rPr>
        <w:t>:</w:t>
      </w:r>
      <w:r w:rsidRPr="00223C5E">
        <w:rPr>
          <w:rFonts w:ascii="Times New Roman" w:hAnsi="Times New Roman" w:cs="Times New Roman"/>
          <w:bCs/>
          <w:sz w:val="24"/>
          <w:lang w:val="en-IN"/>
        </w:rPr>
        <w:t xml:space="preserve"> By combining categories, priorities, due dates, filters, search, and statistics, the application provides an efficient productivity management solution.</w:t>
      </w:r>
    </w:p>
    <w:p w14:paraId="7BBEA342"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3016E034">
          <v:rect id="_x0000_i1161" style="width:0;height:1.5pt" o:hralign="center" o:hrstd="t" o:hr="t" fillcolor="#a0a0a0" stroked="f"/>
        </w:pict>
      </w:r>
    </w:p>
    <w:p w14:paraId="60C5906E" w14:textId="78A4779A" w:rsidR="00ED52FA" w:rsidRPr="00561994" w:rsidRDefault="00561994" w:rsidP="00561994">
      <w:pPr>
        <w:ind w:left="360"/>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5.</w:t>
      </w:r>
      <w:r w:rsidR="00F637FF">
        <w:rPr>
          <w:rFonts w:asciiTheme="majorHAnsi" w:hAnsiTheme="majorHAnsi" w:cstheme="majorHAnsi"/>
          <w:b/>
          <w:sz w:val="32"/>
          <w:szCs w:val="32"/>
          <w:u w:val="single"/>
          <w:lang w:val="en-IN"/>
        </w:rPr>
        <w:t xml:space="preserve"> Project Workflow</w:t>
      </w:r>
    </w:p>
    <w:p w14:paraId="0C4EB93C" w14:textId="190AE094"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User enters task details.</w:t>
      </w:r>
    </w:p>
    <w:p w14:paraId="4324E73F" w14:textId="6B22D903"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User selects category, priority level, and due date.</w:t>
      </w:r>
    </w:p>
    <w:p w14:paraId="79C83B6B" w14:textId="496D84E3"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Task is dynamically added to the task list.</w:t>
      </w:r>
    </w:p>
    <w:p w14:paraId="119C686B" w14:textId="57CEC474"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Task information is stored in Local Storage.</w:t>
      </w:r>
    </w:p>
    <w:p w14:paraId="385E7DC1" w14:textId="318E32E6"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User can:</w:t>
      </w:r>
    </w:p>
    <w:p w14:paraId="1C0B2763" w14:textId="77777777" w:rsidR="00F637FF" w:rsidRPr="00F637FF" w:rsidRDefault="00F637FF" w:rsidP="00F637FF">
      <w:pPr>
        <w:pStyle w:val="ListParagraph"/>
        <w:numPr>
          <w:ilvl w:val="0"/>
          <w:numId w:val="40"/>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Edit Tasks</w:t>
      </w:r>
    </w:p>
    <w:p w14:paraId="72F2C55F" w14:textId="77777777" w:rsidR="00F637FF" w:rsidRPr="00F637FF" w:rsidRDefault="00F637FF" w:rsidP="00F637FF">
      <w:pPr>
        <w:pStyle w:val="ListParagraph"/>
        <w:numPr>
          <w:ilvl w:val="0"/>
          <w:numId w:val="40"/>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Delete Tasks</w:t>
      </w:r>
    </w:p>
    <w:p w14:paraId="668AC77E" w14:textId="77777777" w:rsidR="00F637FF" w:rsidRPr="00F637FF" w:rsidRDefault="00F637FF" w:rsidP="00F637FF">
      <w:pPr>
        <w:pStyle w:val="ListParagraph"/>
        <w:numPr>
          <w:ilvl w:val="0"/>
          <w:numId w:val="40"/>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Mark Tasks as Completed</w:t>
      </w:r>
    </w:p>
    <w:p w14:paraId="751421E2" w14:textId="002827E6"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Search functionality helps locate specific tasks.</w:t>
      </w:r>
    </w:p>
    <w:p w14:paraId="2064D7A2" w14:textId="40272E5F"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Filter options organize tasks by status.</w:t>
      </w:r>
    </w:p>
    <w:p w14:paraId="666C08EA" w14:textId="77777777" w:rsid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Statistics update automatically based on task completion.</w:t>
      </w:r>
    </w:p>
    <w:p w14:paraId="15CA96B3" w14:textId="4669A9C8" w:rsidR="00F637FF" w:rsidRPr="00F637FF" w:rsidRDefault="00F637FF" w:rsidP="00F637FF">
      <w:pPr>
        <w:pStyle w:val="ListParagraph"/>
        <w:numPr>
          <w:ilvl w:val="0"/>
          <w:numId w:val="39"/>
        </w:numPr>
        <w:rPr>
          <w:rFonts w:ascii="Times New Roman" w:hAnsi="Times New Roman" w:cs="Times New Roman"/>
          <w:bCs/>
          <w:sz w:val="24"/>
          <w:szCs w:val="24"/>
          <w:lang w:val="en-IN"/>
        </w:rPr>
      </w:pPr>
      <w:r w:rsidRPr="00F637FF">
        <w:rPr>
          <w:rFonts w:ascii="Times New Roman" w:hAnsi="Times New Roman" w:cs="Times New Roman"/>
          <w:bCs/>
          <w:sz w:val="24"/>
          <w:szCs w:val="24"/>
          <w:lang w:val="en-IN"/>
        </w:rPr>
        <w:t>Theme preference is saved and restored on reload.</w:t>
      </w:r>
    </w:p>
    <w:p w14:paraId="6DFC9139" w14:textId="4CA49A32" w:rsidR="00F637FF" w:rsidRDefault="00F637FF" w:rsidP="00F637FF">
      <w:pPr>
        <w:spacing w:after="0"/>
      </w:pPr>
      <w:r>
        <w:pict w14:anchorId="69F2AC19">
          <v:rect id="_x0000_i1196" style="width:0;height:1.5pt" o:hralign="center" o:hrstd="t" o:hr="t" fillcolor="#a0a0a0" stroked="f"/>
        </w:pict>
      </w:r>
    </w:p>
    <w:p w14:paraId="51ED76E2" w14:textId="77777777" w:rsidR="00F637FF" w:rsidRPr="00F637FF" w:rsidRDefault="00F637FF" w:rsidP="00F637FF">
      <w:pPr>
        <w:pStyle w:val="ListParagraph"/>
        <w:rPr>
          <w:rFonts w:ascii="Times New Roman" w:hAnsi="Times New Roman" w:cs="Times New Roman"/>
          <w:bCs/>
          <w:sz w:val="24"/>
          <w:szCs w:val="24"/>
          <w:lang w:val="en-IN"/>
        </w:rPr>
      </w:pPr>
    </w:p>
    <w:p w14:paraId="2DD0D2A8" w14:textId="234AFA42" w:rsidR="008E7B85" w:rsidRPr="00F637FF" w:rsidRDefault="008E7B85" w:rsidP="00F637FF">
      <w:pPr>
        <w:rPr>
          <w:rFonts w:asciiTheme="majorHAnsi" w:hAnsiTheme="majorHAnsi" w:cstheme="majorHAnsi"/>
          <w:b/>
          <w:sz w:val="32"/>
          <w:szCs w:val="32"/>
          <w:u w:val="single"/>
          <w:lang w:val="en-IN"/>
        </w:rPr>
      </w:pPr>
      <w:r w:rsidRPr="00F637FF">
        <w:rPr>
          <w:rFonts w:asciiTheme="majorHAnsi" w:hAnsiTheme="majorHAnsi" w:cstheme="majorHAnsi"/>
          <w:b/>
          <w:sz w:val="32"/>
          <w:szCs w:val="32"/>
          <w:u w:val="single"/>
          <w:lang w:val="en-IN"/>
        </w:rPr>
        <w:t>6. Outcome</w:t>
      </w:r>
    </w:p>
    <w:p w14:paraId="6AA2BD91" w14:textId="57E42B09" w:rsidR="008E7B85" w:rsidRPr="002D387C" w:rsidRDefault="00F637FF" w:rsidP="008E7B85">
      <w:pPr>
        <w:rPr>
          <w:rFonts w:ascii="Times New Roman" w:hAnsi="Times New Roman" w:cs="Times New Roman"/>
          <w:bCs/>
          <w:sz w:val="24"/>
          <w:lang w:val="en-IN"/>
        </w:rPr>
      </w:pPr>
      <w:r w:rsidRPr="00F637FF">
        <w:rPr>
          <w:rFonts w:ascii="Times New Roman" w:hAnsi="Times New Roman" w:cs="Times New Roman"/>
          <w:bCs/>
          <w:sz w:val="24"/>
        </w:rPr>
        <w:t xml:space="preserve">The project successfully demonstrates the implementation of a modern task management application with advanced functionality, responsive design, interactive UI elements, and persistent data storage. It provides users with an efficient and reliable productivity </w:t>
      </w:r>
      <w:r w:rsidRPr="00F637FF">
        <w:rPr>
          <w:rFonts w:ascii="Times New Roman" w:hAnsi="Times New Roman" w:cs="Times New Roman"/>
          <w:bCs/>
          <w:sz w:val="24"/>
        </w:rPr>
        <w:lastRenderedPageBreak/>
        <w:t>management solution while showcasing practical frontend development skills.</w:t>
      </w:r>
      <w:r w:rsidR="00000000">
        <w:rPr>
          <w:rFonts w:ascii="Times New Roman" w:hAnsi="Times New Roman" w:cs="Times New Roman"/>
          <w:bCs/>
          <w:sz w:val="24"/>
          <w:lang w:val="en-IN"/>
        </w:rPr>
        <w:pict w14:anchorId="42D87F56">
          <v:rect id="_x0000_i1162" style="width:0;height:1.5pt" o:hralign="center" o:hrstd="t" o:hr="t" fillcolor="#a0a0a0" stroked="f"/>
        </w:pict>
      </w:r>
    </w:p>
    <w:p w14:paraId="004F544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7. Learning Experience</w:t>
      </w:r>
    </w:p>
    <w:p w14:paraId="7E619B4E"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Through this project, I gained practical knowledge in:</w:t>
      </w:r>
    </w:p>
    <w:p w14:paraId="08F0B76A"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DOM Manipulation using JavaScript</w:t>
      </w:r>
    </w:p>
    <w:p w14:paraId="15B91DE0"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Event Handling and User Interaction</w:t>
      </w:r>
    </w:p>
    <w:p w14:paraId="79BBCEF9"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Dynamic Content Rendering</w:t>
      </w:r>
    </w:p>
    <w:p w14:paraId="350013EE"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CRUD Operations (Create, Read, Update, Delete)</w:t>
      </w:r>
    </w:p>
    <w:p w14:paraId="5F095379"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Local Storage Implementation</w:t>
      </w:r>
    </w:p>
    <w:p w14:paraId="03D423C6"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Responsive Web Design Principles</w:t>
      </w:r>
    </w:p>
    <w:p w14:paraId="7C6D1C19"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Advanced CSS Styling and Animations</w:t>
      </w:r>
    </w:p>
    <w:p w14:paraId="00DBDBA1"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Theme Switching (Dark Mode)</w:t>
      </w:r>
    </w:p>
    <w:p w14:paraId="0D855C60"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JavaScript Debugging and Error Handling</w:t>
      </w:r>
    </w:p>
    <w:p w14:paraId="50357AC9"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UI/UX Design Concepts</w:t>
      </w:r>
    </w:p>
    <w:p w14:paraId="2EB440EF" w14:textId="77777777" w:rsidR="00F637FF" w:rsidRPr="00F637FF" w:rsidRDefault="00F637FF" w:rsidP="00F637FF">
      <w:pPr>
        <w:pStyle w:val="ListParagraph"/>
        <w:numPr>
          <w:ilvl w:val="0"/>
          <w:numId w:val="19"/>
        </w:numPr>
        <w:rPr>
          <w:rFonts w:ascii="Times New Roman" w:hAnsi="Times New Roman" w:cs="Times New Roman"/>
          <w:bCs/>
          <w:sz w:val="24"/>
          <w:lang w:val="en-IN"/>
        </w:rPr>
      </w:pPr>
      <w:r w:rsidRPr="00F637FF">
        <w:rPr>
          <w:rFonts w:ascii="Times New Roman" w:hAnsi="Times New Roman" w:cs="Times New Roman"/>
          <w:bCs/>
          <w:sz w:val="24"/>
          <w:lang w:val="en-IN"/>
        </w:rPr>
        <w:t>Building Real-World Productivity Applications</w:t>
      </w:r>
    </w:p>
    <w:p w14:paraId="3DC0DDE2" w14:textId="1CC4FC75" w:rsidR="008E7B85" w:rsidRPr="00F637FF" w:rsidRDefault="00000000" w:rsidP="00F637FF">
      <w:pPr>
        <w:pStyle w:val="ListParagraph"/>
        <w:rPr>
          <w:rFonts w:ascii="Times New Roman" w:hAnsi="Times New Roman" w:cs="Times New Roman"/>
          <w:bCs/>
          <w:sz w:val="24"/>
          <w:lang w:val="en-IN"/>
        </w:rPr>
      </w:pPr>
      <w:r>
        <w:rPr>
          <w:lang w:val="en-IN"/>
        </w:rPr>
        <w:pict w14:anchorId="0699DE96">
          <v:rect id="_x0000_i1163" style="width:0;height:1.5pt" o:hralign="center" o:hrstd="t" o:hr="t" fillcolor="#a0a0a0" stroked="f"/>
        </w:pict>
      </w:r>
    </w:p>
    <w:p w14:paraId="2B0D07F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8. Conclusion</w:t>
      </w:r>
    </w:p>
    <w:p w14:paraId="52473AEB" w14:textId="6EFDDA81" w:rsidR="00006307" w:rsidRPr="008E7B85" w:rsidRDefault="00F637FF" w:rsidP="00F637FF">
      <w:pPr>
        <w:rPr>
          <w:rFonts w:ascii="Times New Roman" w:hAnsi="Times New Roman" w:cs="Times New Roman"/>
          <w:bCs/>
        </w:rPr>
      </w:pPr>
      <w:r w:rsidRPr="00F637FF">
        <w:rPr>
          <w:rFonts w:ascii="Times New Roman" w:hAnsi="Times New Roman" w:cs="Times New Roman"/>
          <w:bCs/>
          <w:sz w:val="24"/>
        </w:rPr>
        <w:t>The Smart To-Do List Web Application was successfully developed using HTML, CSS, and JavaScript. The project strengthened practical knowledge of frontend web development, responsive design, local storage management, DOM manipulation, event handling, and interactive user interface design. By integrating modern features such as task categorization, priority management, dark mode, search functionality, and real-time statistics, the application serves as a complete productivity tool for efficient task organization and management.</w:t>
      </w:r>
    </w:p>
    <w:sectPr w:rsidR="00006307" w:rsidRPr="008E7B85"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232C0"/>
    <w:multiLevelType w:val="hybridMultilevel"/>
    <w:tmpl w:val="FF540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B23A4C"/>
    <w:multiLevelType w:val="multilevel"/>
    <w:tmpl w:val="4A0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D2A2A"/>
    <w:multiLevelType w:val="multilevel"/>
    <w:tmpl w:val="A44C7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84F59"/>
    <w:multiLevelType w:val="hybridMultilevel"/>
    <w:tmpl w:val="3822F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D6117E"/>
    <w:multiLevelType w:val="hybridMultilevel"/>
    <w:tmpl w:val="73C2357C"/>
    <w:lvl w:ilvl="0" w:tplc="49163DC6">
      <w:start w:val="1"/>
      <w:numFmt w:val="bullet"/>
      <w:lvlText w:val=""/>
      <w:lvlPicBulletId w:val="0"/>
      <w:lvlJc w:val="left"/>
      <w:pPr>
        <w:tabs>
          <w:tab w:val="num" w:pos="720"/>
        </w:tabs>
        <w:ind w:left="720" w:hanging="360"/>
      </w:pPr>
      <w:rPr>
        <w:rFonts w:ascii="Symbol" w:hAnsi="Symbol" w:hint="default"/>
      </w:rPr>
    </w:lvl>
    <w:lvl w:ilvl="1" w:tplc="1DC6A0BA" w:tentative="1">
      <w:start w:val="1"/>
      <w:numFmt w:val="bullet"/>
      <w:lvlText w:val=""/>
      <w:lvlJc w:val="left"/>
      <w:pPr>
        <w:tabs>
          <w:tab w:val="num" w:pos="1440"/>
        </w:tabs>
        <w:ind w:left="1440" w:hanging="360"/>
      </w:pPr>
      <w:rPr>
        <w:rFonts w:ascii="Symbol" w:hAnsi="Symbol" w:hint="default"/>
      </w:rPr>
    </w:lvl>
    <w:lvl w:ilvl="2" w:tplc="8B5E3820" w:tentative="1">
      <w:start w:val="1"/>
      <w:numFmt w:val="bullet"/>
      <w:lvlText w:val=""/>
      <w:lvlJc w:val="left"/>
      <w:pPr>
        <w:tabs>
          <w:tab w:val="num" w:pos="2160"/>
        </w:tabs>
        <w:ind w:left="2160" w:hanging="360"/>
      </w:pPr>
      <w:rPr>
        <w:rFonts w:ascii="Symbol" w:hAnsi="Symbol" w:hint="default"/>
      </w:rPr>
    </w:lvl>
    <w:lvl w:ilvl="3" w:tplc="9AA069BC" w:tentative="1">
      <w:start w:val="1"/>
      <w:numFmt w:val="bullet"/>
      <w:lvlText w:val=""/>
      <w:lvlJc w:val="left"/>
      <w:pPr>
        <w:tabs>
          <w:tab w:val="num" w:pos="2880"/>
        </w:tabs>
        <w:ind w:left="2880" w:hanging="360"/>
      </w:pPr>
      <w:rPr>
        <w:rFonts w:ascii="Symbol" w:hAnsi="Symbol" w:hint="default"/>
      </w:rPr>
    </w:lvl>
    <w:lvl w:ilvl="4" w:tplc="D6E00EC8" w:tentative="1">
      <w:start w:val="1"/>
      <w:numFmt w:val="bullet"/>
      <w:lvlText w:val=""/>
      <w:lvlJc w:val="left"/>
      <w:pPr>
        <w:tabs>
          <w:tab w:val="num" w:pos="3600"/>
        </w:tabs>
        <w:ind w:left="3600" w:hanging="360"/>
      </w:pPr>
      <w:rPr>
        <w:rFonts w:ascii="Symbol" w:hAnsi="Symbol" w:hint="default"/>
      </w:rPr>
    </w:lvl>
    <w:lvl w:ilvl="5" w:tplc="72B049DA" w:tentative="1">
      <w:start w:val="1"/>
      <w:numFmt w:val="bullet"/>
      <w:lvlText w:val=""/>
      <w:lvlJc w:val="left"/>
      <w:pPr>
        <w:tabs>
          <w:tab w:val="num" w:pos="4320"/>
        </w:tabs>
        <w:ind w:left="4320" w:hanging="360"/>
      </w:pPr>
      <w:rPr>
        <w:rFonts w:ascii="Symbol" w:hAnsi="Symbol" w:hint="default"/>
      </w:rPr>
    </w:lvl>
    <w:lvl w:ilvl="6" w:tplc="B8D440A0" w:tentative="1">
      <w:start w:val="1"/>
      <w:numFmt w:val="bullet"/>
      <w:lvlText w:val=""/>
      <w:lvlJc w:val="left"/>
      <w:pPr>
        <w:tabs>
          <w:tab w:val="num" w:pos="5040"/>
        </w:tabs>
        <w:ind w:left="5040" w:hanging="360"/>
      </w:pPr>
      <w:rPr>
        <w:rFonts w:ascii="Symbol" w:hAnsi="Symbol" w:hint="default"/>
      </w:rPr>
    </w:lvl>
    <w:lvl w:ilvl="7" w:tplc="A89A873A" w:tentative="1">
      <w:start w:val="1"/>
      <w:numFmt w:val="bullet"/>
      <w:lvlText w:val=""/>
      <w:lvlJc w:val="left"/>
      <w:pPr>
        <w:tabs>
          <w:tab w:val="num" w:pos="5760"/>
        </w:tabs>
        <w:ind w:left="5760" w:hanging="360"/>
      </w:pPr>
      <w:rPr>
        <w:rFonts w:ascii="Symbol" w:hAnsi="Symbol" w:hint="default"/>
      </w:rPr>
    </w:lvl>
    <w:lvl w:ilvl="8" w:tplc="5C5EF1B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8193F57"/>
    <w:multiLevelType w:val="hybridMultilevel"/>
    <w:tmpl w:val="74C4E0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D5870BE"/>
    <w:multiLevelType w:val="hybridMultilevel"/>
    <w:tmpl w:val="1004C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2986AA7"/>
    <w:multiLevelType w:val="hybridMultilevel"/>
    <w:tmpl w:val="C31A5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43831A4"/>
    <w:multiLevelType w:val="multilevel"/>
    <w:tmpl w:val="5B1473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A0D0F"/>
    <w:multiLevelType w:val="hybridMultilevel"/>
    <w:tmpl w:val="76CA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DF564E"/>
    <w:multiLevelType w:val="multilevel"/>
    <w:tmpl w:val="88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81021"/>
    <w:multiLevelType w:val="multilevel"/>
    <w:tmpl w:val="C92C20D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70572"/>
    <w:multiLevelType w:val="multilevel"/>
    <w:tmpl w:val="12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8205C"/>
    <w:multiLevelType w:val="hybridMultilevel"/>
    <w:tmpl w:val="417C9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2F1256"/>
    <w:multiLevelType w:val="hybridMultilevel"/>
    <w:tmpl w:val="1CF2BB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A8253F2"/>
    <w:multiLevelType w:val="multilevel"/>
    <w:tmpl w:val="5F04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582CB8"/>
    <w:multiLevelType w:val="multilevel"/>
    <w:tmpl w:val="9B9E69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234C9"/>
    <w:multiLevelType w:val="hybridMultilevel"/>
    <w:tmpl w:val="933E21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5742CDA"/>
    <w:multiLevelType w:val="hybridMultilevel"/>
    <w:tmpl w:val="C99E4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3559A9"/>
    <w:multiLevelType w:val="multilevel"/>
    <w:tmpl w:val="CA4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87B72"/>
    <w:multiLevelType w:val="multilevel"/>
    <w:tmpl w:val="38D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84A5D"/>
    <w:multiLevelType w:val="multilevel"/>
    <w:tmpl w:val="1C0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D38C4"/>
    <w:multiLevelType w:val="hybridMultilevel"/>
    <w:tmpl w:val="84D438E2"/>
    <w:lvl w:ilvl="0" w:tplc="98B6EECE">
      <w:start w:val="6"/>
      <w:numFmt w:val="decimal"/>
      <w:lvlText w:val="%1."/>
      <w:lvlJc w:val="left"/>
      <w:pPr>
        <w:ind w:left="720" w:hanging="360"/>
      </w:pPr>
      <w:rPr>
        <w:rFonts w:asciiTheme="majorHAnsi" w:hAnsiTheme="majorHAnsi" w:cstheme="majorHAnsi" w:hint="default"/>
        <w:b/>
        <w:bCs w:val="0"/>
        <w:sz w:val="32"/>
        <w:szCs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0E0FB1"/>
    <w:multiLevelType w:val="multilevel"/>
    <w:tmpl w:val="7AA44A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77AE3"/>
    <w:multiLevelType w:val="multilevel"/>
    <w:tmpl w:val="321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C129A"/>
    <w:multiLevelType w:val="hybridMultilevel"/>
    <w:tmpl w:val="06D471E4"/>
    <w:lvl w:ilvl="0" w:tplc="775CA5E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E94471"/>
    <w:multiLevelType w:val="multilevel"/>
    <w:tmpl w:val="5F04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BB7068"/>
    <w:multiLevelType w:val="hybridMultilevel"/>
    <w:tmpl w:val="1B723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664F57"/>
    <w:multiLevelType w:val="hybridMultilevel"/>
    <w:tmpl w:val="2A1E09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AF513B6"/>
    <w:multiLevelType w:val="multilevel"/>
    <w:tmpl w:val="C1D48F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061859"/>
    <w:multiLevelType w:val="multilevel"/>
    <w:tmpl w:val="9AD211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E43C3A"/>
    <w:multiLevelType w:val="multilevel"/>
    <w:tmpl w:val="5F04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D5E81"/>
    <w:multiLevelType w:val="multilevel"/>
    <w:tmpl w:val="B0B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3957">
    <w:abstractNumId w:val="8"/>
  </w:num>
  <w:num w:numId="2" w16cid:durableId="885944247">
    <w:abstractNumId w:val="6"/>
  </w:num>
  <w:num w:numId="3" w16cid:durableId="841503561">
    <w:abstractNumId w:val="5"/>
  </w:num>
  <w:num w:numId="4" w16cid:durableId="521478709">
    <w:abstractNumId w:val="4"/>
  </w:num>
  <w:num w:numId="5" w16cid:durableId="2045404581">
    <w:abstractNumId w:val="7"/>
  </w:num>
  <w:num w:numId="6" w16cid:durableId="993293771">
    <w:abstractNumId w:val="3"/>
  </w:num>
  <w:num w:numId="7" w16cid:durableId="736629237">
    <w:abstractNumId w:val="2"/>
  </w:num>
  <w:num w:numId="8" w16cid:durableId="715393113">
    <w:abstractNumId w:val="1"/>
  </w:num>
  <w:num w:numId="9" w16cid:durableId="419178407">
    <w:abstractNumId w:val="0"/>
  </w:num>
  <w:num w:numId="10" w16cid:durableId="555119528">
    <w:abstractNumId w:val="29"/>
  </w:num>
  <w:num w:numId="11" w16cid:durableId="861283545">
    <w:abstractNumId w:val="33"/>
  </w:num>
  <w:num w:numId="12" w16cid:durableId="1532844442">
    <w:abstractNumId w:val="30"/>
  </w:num>
  <w:num w:numId="13" w16cid:durableId="885721751">
    <w:abstractNumId w:val="21"/>
  </w:num>
  <w:num w:numId="14" w16cid:durableId="538860837">
    <w:abstractNumId w:val="10"/>
  </w:num>
  <w:num w:numId="15" w16cid:durableId="1108542248">
    <w:abstractNumId w:val="19"/>
  </w:num>
  <w:num w:numId="16" w16cid:durableId="1021975130">
    <w:abstractNumId w:val="11"/>
  </w:num>
  <w:num w:numId="17" w16cid:durableId="1182621806">
    <w:abstractNumId w:val="31"/>
  </w:num>
  <w:num w:numId="18" w16cid:durableId="472260283">
    <w:abstractNumId w:val="18"/>
  </w:num>
  <w:num w:numId="19" w16cid:durableId="722489414">
    <w:abstractNumId w:val="27"/>
  </w:num>
  <w:num w:numId="20" w16cid:durableId="1173256085">
    <w:abstractNumId w:val="13"/>
  </w:num>
  <w:num w:numId="21" w16cid:durableId="902444351">
    <w:abstractNumId w:val="9"/>
  </w:num>
  <w:num w:numId="22" w16cid:durableId="959915977">
    <w:abstractNumId w:val="12"/>
  </w:num>
  <w:num w:numId="23" w16cid:durableId="69429983">
    <w:abstractNumId w:val="34"/>
  </w:num>
  <w:num w:numId="24" w16cid:durableId="190845300">
    <w:abstractNumId w:val="40"/>
  </w:num>
  <w:num w:numId="25" w16cid:durableId="1999381810">
    <w:abstractNumId w:val="25"/>
  </w:num>
  <w:num w:numId="26" w16cid:durableId="345595455">
    <w:abstractNumId w:val="17"/>
  </w:num>
  <w:num w:numId="27" w16cid:durableId="796222359">
    <w:abstractNumId w:val="38"/>
  </w:num>
  <w:num w:numId="28" w16cid:durableId="325210415">
    <w:abstractNumId w:val="39"/>
  </w:num>
  <w:num w:numId="29" w16cid:durableId="308680602">
    <w:abstractNumId w:val="32"/>
  </w:num>
  <w:num w:numId="30" w16cid:durableId="917667279">
    <w:abstractNumId w:val="20"/>
  </w:num>
  <w:num w:numId="31" w16cid:durableId="2031949390">
    <w:abstractNumId w:val="37"/>
  </w:num>
  <w:num w:numId="32" w16cid:durableId="1328556246">
    <w:abstractNumId w:val="36"/>
  </w:num>
  <w:num w:numId="33" w16cid:durableId="668825939">
    <w:abstractNumId w:val="22"/>
  </w:num>
  <w:num w:numId="34" w16cid:durableId="1558592022">
    <w:abstractNumId w:val="15"/>
  </w:num>
  <w:num w:numId="35" w16cid:durableId="1495802806">
    <w:abstractNumId w:val="26"/>
  </w:num>
  <w:num w:numId="36" w16cid:durableId="397554935">
    <w:abstractNumId w:val="14"/>
  </w:num>
  <w:num w:numId="37" w16cid:durableId="1727410019">
    <w:abstractNumId w:val="23"/>
  </w:num>
  <w:num w:numId="38" w16cid:durableId="931010984">
    <w:abstractNumId w:val="41"/>
  </w:num>
  <w:num w:numId="39" w16cid:durableId="739719353">
    <w:abstractNumId w:val="35"/>
  </w:num>
  <w:num w:numId="40" w16cid:durableId="1116604543">
    <w:abstractNumId w:val="16"/>
  </w:num>
  <w:num w:numId="41" w16cid:durableId="728571653">
    <w:abstractNumId w:val="24"/>
  </w:num>
  <w:num w:numId="42" w16cid:durableId="4733300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7"/>
    <w:rsid w:val="00034616"/>
    <w:rsid w:val="0006063C"/>
    <w:rsid w:val="000A75CB"/>
    <w:rsid w:val="000C2D5A"/>
    <w:rsid w:val="0011195E"/>
    <w:rsid w:val="0015074B"/>
    <w:rsid w:val="00223C5E"/>
    <w:rsid w:val="0029639D"/>
    <w:rsid w:val="002D387C"/>
    <w:rsid w:val="002F25B3"/>
    <w:rsid w:val="00326F90"/>
    <w:rsid w:val="00366BC3"/>
    <w:rsid w:val="00505B6A"/>
    <w:rsid w:val="00547E01"/>
    <w:rsid w:val="00561994"/>
    <w:rsid w:val="008E7B85"/>
    <w:rsid w:val="00996373"/>
    <w:rsid w:val="00AA1D8D"/>
    <w:rsid w:val="00B02BB7"/>
    <w:rsid w:val="00B47730"/>
    <w:rsid w:val="00BB1D24"/>
    <w:rsid w:val="00CA325F"/>
    <w:rsid w:val="00CB0664"/>
    <w:rsid w:val="00CF0FC5"/>
    <w:rsid w:val="00D513A9"/>
    <w:rsid w:val="00ED52FA"/>
    <w:rsid w:val="00F637FF"/>
    <w:rsid w:val="00FC693F"/>
    <w:rsid w:val="00FC6AF2"/>
    <w:rsid w:val="00FD2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F40B"/>
  <w14:defaultImageDpi w14:val="300"/>
  <w15:docId w15:val="{204AF17C-0C61-4D17-BDC1-25CAF31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Mahule</cp:lastModifiedBy>
  <cp:revision>2</cp:revision>
  <dcterms:created xsi:type="dcterms:W3CDTF">2026-06-18T12:46:00Z</dcterms:created>
  <dcterms:modified xsi:type="dcterms:W3CDTF">2026-06-18T12:46:00Z</dcterms:modified>
  <cp:category/>
</cp:coreProperties>
</file>